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9413" w14:textId="2A9E3969" w:rsidR="003E5491" w:rsidRPr="003E5491" w:rsidRDefault="00000000" w:rsidP="003E5491">
      <w:pPr>
        <w:spacing w:before="1800"/>
        <w:jc w:val="center"/>
      </w:pPr>
      <w:r>
        <w:rPr>
          <w:b/>
          <w:color w:val="17365D"/>
          <w:sz w:val="56"/>
        </w:rPr>
        <w:t>SCHOOL SPORT NETWORK</w:t>
      </w:r>
      <w:r w:rsidR="003E5491">
        <w:rPr>
          <w:b/>
          <w:color w:val="17365D"/>
          <w:sz w:val="56"/>
        </w:rPr>
        <w:t xml:space="preserve"> (SSN)</w:t>
      </w:r>
    </w:p>
    <w:p w14:paraId="77B1CF3A" w14:textId="587DFE1E" w:rsidR="00C33EB2" w:rsidRPr="003E5491" w:rsidRDefault="00000000">
      <w:pPr>
        <w:jc w:val="center"/>
        <w:rPr>
          <w:b/>
          <w:bCs/>
          <w:color w:val="002060"/>
          <w:sz w:val="32"/>
          <w:szCs w:val="32"/>
        </w:rPr>
      </w:pPr>
      <w:r w:rsidRPr="003E5491">
        <w:rPr>
          <w:b/>
          <w:bCs/>
          <w:color w:val="002060"/>
          <w:sz w:val="32"/>
          <w:szCs w:val="32"/>
        </w:rPr>
        <w:t>Connecting the</w:t>
      </w:r>
      <w:r w:rsidR="00D76A5F">
        <w:rPr>
          <w:b/>
          <w:bCs/>
          <w:color w:val="002060"/>
          <w:sz w:val="32"/>
          <w:szCs w:val="32"/>
        </w:rPr>
        <w:t xml:space="preserve"> leaders</w:t>
      </w:r>
      <w:r w:rsidRPr="003E5491">
        <w:rPr>
          <w:b/>
          <w:bCs/>
          <w:color w:val="002060"/>
          <w:sz w:val="32"/>
          <w:szCs w:val="32"/>
        </w:rPr>
        <w:t xml:space="preserve"> shaping school sport.</w:t>
      </w:r>
    </w:p>
    <w:p w14:paraId="7B67EADD" w14:textId="77777777" w:rsidR="00C33EB2" w:rsidRDefault="00000000">
      <w:pPr>
        <w:spacing w:before="2400"/>
        <w:jc w:val="center"/>
      </w:pPr>
      <w:r>
        <w:rPr>
          <w:b/>
        </w:rPr>
        <w:t>2026 Theme: CONNECT</w:t>
      </w:r>
    </w:p>
    <w:p w14:paraId="5CAA17CB" w14:textId="77777777" w:rsidR="00C33EB2" w:rsidRDefault="00000000">
      <w:pPr>
        <w:jc w:val="center"/>
      </w:pPr>
      <w:r>
        <w:rPr>
          <w:i/>
        </w:rPr>
        <w:t>Build trust. Listen carefully. Strengthen the network.</w:t>
      </w:r>
    </w:p>
    <w:p w14:paraId="045FBC2A" w14:textId="77777777" w:rsidR="00C33EB2" w:rsidRDefault="00000000">
      <w:r>
        <w:br w:type="page"/>
      </w:r>
    </w:p>
    <w:p w14:paraId="219A986A" w14:textId="6BD37BD1" w:rsidR="00C33EB2" w:rsidRDefault="00000000" w:rsidP="003E5491">
      <w:pPr>
        <w:pStyle w:val="Heading1"/>
      </w:pPr>
      <w:r>
        <w:t>1. Document Purpose</w:t>
      </w:r>
    </w:p>
    <w:tbl>
      <w:tblPr>
        <w:tblW w:w="0" w:type="auto"/>
        <w:jc w:val="center"/>
        <w:tblLook w:val="04A0" w:firstRow="1" w:lastRow="0" w:firstColumn="1" w:lastColumn="0" w:noHBand="0" w:noVBand="1"/>
      </w:tblPr>
      <w:tblGrid>
        <w:gridCol w:w="10224"/>
      </w:tblGrid>
      <w:tr w:rsidR="00C33EB2" w14:paraId="72C5F570" w14:textId="77777777">
        <w:trPr>
          <w:jc w:val="center"/>
        </w:trPr>
        <w:tc>
          <w:tcPr>
            <w:tcW w:w="10224" w:type="dxa"/>
            <w:shd w:val="clear" w:color="auto" w:fill="EAF0F6"/>
          </w:tcPr>
          <w:p w14:paraId="20F85AF4" w14:textId="141BD0A1" w:rsidR="00C33EB2" w:rsidRDefault="00000000" w:rsidP="003E5491">
            <w:r w:rsidRPr="003E5491">
              <w:t>Build it as the trusted home of an emerging professional network for school sport leaders.</w:t>
            </w:r>
          </w:p>
        </w:tc>
      </w:tr>
    </w:tbl>
    <w:p w14:paraId="2F65CFBC" w14:textId="77777777" w:rsidR="00C33EB2" w:rsidRDefault="00C33EB2"/>
    <w:p w14:paraId="6FDF377C" w14:textId="289168A5" w:rsidR="00C33EB2" w:rsidRDefault="00000000">
      <w:r>
        <w:t xml:space="preserve">The long-term ambition remains significant: SSN </w:t>
      </w:r>
      <w:r w:rsidR="003E5491">
        <w:t>will</w:t>
      </w:r>
      <w:r>
        <w:t xml:space="preserve"> eventually support research, benchmarking, professional learning, exchanges, events, partnerships, resources and a national summit. However, the launch website must accurately reflect the current stage of the </w:t>
      </w:r>
      <w:r w:rsidR="003E5491">
        <w:t>network</w:t>
      </w:r>
      <w:r>
        <w:t>. In 2026, SSN is being built through relationships, listening and contribution—not through fees, memberships or service sales.</w:t>
      </w:r>
    </w:p>
    <w:p w14:paraId="6160883B" w14:textId="77777777" w:rsidR="00C33EB2" w:rsidRDefault="00000000">
      <w:pPr>
        <w:pStyle w:val="Heading1"/>
      </w:pPr>
      <w:r>
        <w:t>2. 2026 Strategic Intent</w:t>
      </w:r>
    </w:p>
    <w:tbl>
      <w:tblPr>
        <w:tblStyle w:val="TableGrid"/>
        <w:tblW w:w="0" w:type="auto"/>
        <w:jc w:val="center"/>
        <w:tblLook w:val="04A0" w:firstRow="1" w:lastRow="0" w:firstColumn="1" w:lastColumn="0" w:noHBand="0" w:noVBand="1"/>
      </w:tblPr>
      <w:tblGrid>
        <w:gridCol w:w="5112"/>
        <w:gridCol w:w="5112"/>
      </w:tblGrid>
      <w:tr w:rsidR="00C33EB2" w14:paraId="319C8728" w14:textId="77777777" w:rsidTr="003E5491">
        <w:trPr>
          <w:jc w:val="center"/>
        </w:trPr>
        <w:tc>
          <w:tcPr>
            <w:tcW w:w="5112" w:type="dxa"/>
            <w:shd w:val="clear" w:color="auto" w:fill="17365D"/>
            <w:vAlign w:val="center"/>
          </w:tcPr>
          <w:p w14:paraId="4F5726C2" w14:textId="77777777" w:rsidR="00C33EB2" w:rsidRDefault="00000000">
            <w:r>
              <w:rPr>
                <w:b/>
                <w:color w:val="FFFFFF"/>
                <w:sz w:val="18"/>
              </w:rPr>
              <w:t>Question</w:t>
            </w:r>
          </w:p>
        </w:tc>
        <w:tc>
          <w:tcPr>
            <w:tcW w:w="5112" w:type="dxa"/>
            <w:shd w:val="clear" w:color="auto" w:fill="17365D"/>
            <w:vAlign w:val="center"/>
          </w:tcPr>
          <w:p w14:paraId="5D76CCD2" w14:textId="77777777" w:rsidR="00C33EB2" w:rsidRDefault="00000000">
            <w:r>
              <w:rPr>
                <w:b/>
                <w:color w:val="FFFFFF"/>
                <w:sz w:val="18"/>
              </w:rPr>
              <w:t>2026 Direction</w:t>
            </w:r>
          </w:p>
        </w:tc>
      </w:tr>
      <w:tr w:rsidR="00C33EB2" w14:paraId="2308CDF9" w14:textId="77777777" w:rsidTr="003E5491">
        <w:trPr>
          <w:jc w:val="center"/>
        </w:trPr>
        <w:tc>
          <w:tcPr>
            <w:tcW w:w="5112" w:type="dxa"/>
            <w:vAlign w:val="center"/>
          </w:tcPr>
          <w:p w14:paraId="5CF9CE77" w14:textId="77777777" w:rsidR="00C33EB2" w:rsidRDefault="00000000">
            <w:r>
              <w:rPr>
                <w:sz w:val="17"/>
              </w:rPr>
              <w:t>What are we building?</w:t>
            </w:r>
          </w:p>
        </w:tc>
        <w:tc>
          <w:tcPr>
            <w:tcW w:w="5112" w:type="dxa"/>
            <w:vAlign w:val="center"/>
          </w:tcPr>
          <w:p w14:paraId="76728943" w14:textId="77777777" w:rsidR="00C33EB2" w:rsidRDefault="00000000">
            <w:r>
              <w:rPr>
                <w:sz w:val="17"/>
              </w:rPr>
              <w:t>A credible, warm and practical website for an emerging national network of school sport leaders.</w:t>
            </w:r>
          </w:p>
        </w:tc>
      </w:tr>
      <w:tr w:rsidR="00C33EB2" w14:paraId="1D2456E3" w14:textId="77777777" w:rsidTr="003E5491">
        <w:trPr>
          <w:jc w:val="center"/>
        </w:trPr>
        <w:tc>
          <w:tcPr>
            <w:tcW w:w="5112" w:type="dxa"/>
            <w:vAlign w:val="center"/>
          </w:tcPr>
          <w:p w14:paraId="3986CEAD" w14:textId="77777777" w:rsidR="00C33EB2" w:rsidRDefault="00000000">
            <w:r>
              <w:rPr>
                <w:sz w:val="17"/>
              </w:rPr>
              <w:t>Primary audience in 2026</w:t>
            </w:r>
          </w:p>
        </w:tc>
        <w:tc>
          <w:tcPr>
            <w:tcW w:w="5112" w:type="dxa"/>
            <w:vAlign w:val="center"/>
          </w:tcPr>
          <w:p w14:paraId="03B3A096" w14:textId="77777777" w:rsidR="00C33EB2" w:rsidRDefault="00000000">
            <w:r>
              <w:rPr>
                <w:sz w:val="17"/>
              </w:rPr>
              <w:t>Directors of Sport, Heads of Sport, sport coordinators, coaches and school leaders.</w:t>
            </w:r>
          </w:p>
        </w:tc>
      </w:tr>
      <w:tr w:rsidR="00C33EB2" w14:paraId="30ADC993" w14:textId="77777777" w:rsidTr="003E5491">
        <w:trPr>
          <w:jc w:val="center"/>
        </w:trPr>
        <w:tc>
          <w:tcPr>
            <w:tcW w:w="5112" w:type="dxa"/>
            <w:shd w:val="clear" w:color="auto" w:fill="F2F5F8"/>
            <w:vAlign w:val="center"/>
          </w:tcPr>
          <w:p w14:paraId="16260561" w14:textId="77777777" w:rsidR="00C33EB2" w:rsidRDefault="00000000">
            <w:r>
              <w:rPr>
                <w:sz w:val="17"/>
              </w:rPr>
              <w:t>Secondary audiences</w:t>
            </w:r>
          </w:p>
        </w:tc>
        <w:tc>
          <w:tcPr>
            <w:tcW w:w="5112" w:type="dxa"/>
            <w:shd w:val="clear" w:color="auto" w:fill="F2F5F8"/>
            <w:vAlign w:val="center"/>
          </w:tcPr>
          <w:p w14:paraId="4BA91595" w14:textId="77777777" w:rsidR="00C33EB2" w:rsidRDefault="00000000">
            <w:r>
              <w:rPr>
                <w:sz w:val="17"/>
              </w:rPr>
              <w:t>Principals, universities, national and state sporting organisations, and aligned industry contacts.</w:t>
            </w:r>
          </w:p>
        </w:tc>
      </w:tr>
      <w:tr w:rsidR="00C33EB2" w14:paraId="5C3577D8" w14:textId="77777777" w:rsidTr="003E5491">
        <w:trPr>
          <w:jc w:val="center"/>
        </w:trPr>
        <w:tc>
          <w:tcPr>
            <w:tcW w:w="5112" w:type="dxa"/>
            <w:vAlign w:val="center"/>
          </w:tcPr>
          <w:p w14:paraId="161ADB14" w14:textId="77777777" w:rsidR="00C33EB2" w:rsidRDefault="00000000">
            <w:r>
              <w:rPr>
                <w:sz w:val="17"/>
              </w:rPr>
              <w:t>Primary website action</w:t>
            </w:r>
          </w:p>
        </w:tc>
        <w:tc>
          <w:tcPr>
            <w:tcW w:w="5112" w:type="dxa"/>
            <w:vAlign w:val="center"/>
          </w:tcPr>
          <w:p w14:paraId="1F535D78" w14:textId="77777777" w:rsidR="00C33EB2" w:rsidRDefault="00000000">
            <w:r>
              <w:rPr>
                <w:sz w:val="17"/>
              </w:rPr>
              <w:t>Join the network, stay connected, attend an event, share an idea, complete a survey or contribute a story.</w:t>
            </w:r>
          </w:p>
        </w:tc>
      </w:tr>
    </w:tbl>
    <w:p w14:paraId="12A80D4A" w14:textId="77777777" w:rsidR="00C33EB2" w:rsidRDefault="00C33EB2"/>
    <w:p w14:paraId="66B6218A" w14:textId="44208627" w:rsidR="00C33EB2" w:rsidRDefault="00000000" w:rsidP="003E5491">
      <w:pPr>
        <w:pStyle w:val="Heading1"/>
      </w:pPr>
      <w:r>
        <w:t>3. Founding-Year Positioning</w:t>
      </w:r>
    </w:p>
    <w:tbl>
      <w:tblPr>
        <w:tblW w:w="0" w:type="auto"/>
        <w:jc w:val="center"/>
        <w:tblLook w:val="04A0" w:firstRow="1" w:lastRow="0" w:firstColumn="1" w:lastColumn="0" w:noHBand="0" w:noVBand="1"/>
      </w:tblPr>
      <w:tblGrid>
        <w:gridCol w:w="10224"/>
      </w:tblGrid>
      <w:tr w:rsidR="00C33EB2" w14:paraId="4037400A" w14:textId="77777777">
        <w:trPr>
          <w:jc w:val="center"/>
        </w:trPr>
        <w:tc>
          <w:tcPr>
            <w:tcW w:w="10224" w:type="dxa"/>
            <w:shd w:val="clear" w:color="auto" w:fill="EAF0F6"/>
          </w:tcPr>
          <w:p w14:paraId="2C25C65A" w14:textId="7CB7E12D" w:rsidR="00C33EB2" w:rsidRDefault="00000000">
            <w:pPr>
              <w:spacing w:after="0"/>
            </w:pPr>
            <w:r>
              <w:t>2026 is our founding year</w:t>
            </w:r>
            <w:r w:rsidR="003E5491">
              <w:t xml:space="preserve"> of the SSN</w:t>
            </w:r>
            <w:r>
              <w:t xml:space="preserve">. This year is about listening, building relationships and connecting the people shaping school sport. Through conversations, dinners, school visits, exchanges, surveys and shared insights, we are working with school sport leaders </w:t>
            </w:r>
            <w:r w:rsidR="003E5491">
              <w:t xml:space="preserve">internationally </w:t>
            </w:r>
            <w:r>
              <w:t>to shape what School Sport Network becomes.</w:t>
            </w:r>
          </w:p>
        </w:tc>
      </w:tr>
    </w:tbl>
    <w:p w14:paraId="22A09534" w14:textId="77777777" w:rsidR="00C33EB2" w:rsidRDefault="00C33EB2"/>
    <w:p w14:paraId="0588B001" w14:textId="77777777" w:rsidR="00C33EB2" w:rsidRDefault="00000000">
      <w:pPr>
        <w:pStyle w:val="Heading1"/>
      </w:pPr>
      <w:r>
        <w:t>4. Core Brand Positioning</w:t>
      </w:r>
    </w:p>
    <w:tbl>
      <w:tblPr>
        <w:tblStyle w:val="TableGrid"/>
        <w:tblW w:w="0" w:type="auto"/>
        <w:jc w:val="center"/>
        <w:tblLook w:val="04A0" w:firstRow="1" w:lastRow="0" w:firstColumn="1" w:lastColumn="0" w:noHBand="0" w:noVBand="1"/>
      </w:tblPr>
      <w:tblGrid>
        <w:gridCol w:w="5112"/>
        <w:gridCol w:w="5112"/>
      </w:tblGrid>
      <w:tr w:rsidR="00C33EB2" w14:paraId="4D015573" w14:textId="77777777" w:rsidTr="003E5491">
        <w:trPr>
          <w:jc w:val="center"/>
        </w:trPr>
        <w:tc>
          <w:tcPr>
            <w:tcW w:w="5112" w:type="dxa"/>
            <w:shd w:val="clear" w:color="auto" w:fill="17365D"/>
            <w:vAlign w:val="center"/>
          </w:tcPr>
          <w:p w14:paraId="67D4CE1C" w14:textId="77777777" w:rsidR="00C33EB2" w:rsidRDefault="00000000">
            <w:r>
              <w:rPr>
                <w:b/>
                <w:color w:val="FFFFFF"/>
                <w:sz w:val="18"/>
              </w:rPr>
              <w:t>Item</w:t>
            </w:r>
          </w:p>
        </w:tc>
        <w:tc>
          <w:tcPr>
            <w:tcW w:w="5112" w:type="dxa"/>
            <w:shd w:val="clear" w:color="auto" w:fill="17365D"/>
            <w:vAlign w:val="center"/>
          </w:tcPr>
          <w:p w14:paraId="69F3E767" w14:textId="77777777" w:rsidR="00C33EB2" w:rsidRDefault="00000000">
            <w:r>
              <w:rPr>
                <w:b/>
                <w:color w:val="FFFFFF"/>
                <w:sz w:val="18"/>
              </w:rPr>
              <w:t>Recommended Direction</w:t>
            </w:r>
          </w:p>
        </w:tc>
      </w:tr>
      <w:tr w:rsidR="00C33EB2" w14:paraId="277B9AB7" w14:textId="77777777" w:rsidTr="003E5491">
        <w:trPr>
          <w:jc w:val="center"/>
        </w:trPr>
        <w:tc>
          <w:tcPr>
            <w:tcW w:w="5112" w:type="dxa"/>
            <w:vAlign w:val="center"/>
          </w:tcPr>
          <w:p w14:paraId="4738005B" w14:textId="77777777" w:rsidR="00C33EB2" w:rsidRDefault="00000000">
            <w:r>
              <w:rPr>
                <w:sz w:val="17"/>
              </w:rPr>
              <w:t>Master brand name</w:t>
            </w:r>
          </w:p>
        </w:tc>
        <w:tc>
          <w:tcPr>
            <w:tcW w:w="5112" w:type="dxa"/>
            <w:vAlign w:val="center"/>
          </w:tcPr>
          <w:p w14:paraId="4A728C42" w14:textId="77777777" w:rsidR="00C33EB2" w:rsidRDefault="00000000">
            <w:r>
              <w:rPr>
                <w:sz w:val="17"/>
              </w:rPr>
              <w:t>School Sport Network</w:t>
            </w:r>
          </w:p>
        </w:tc>
      </w:tr>
      <w:tr w:rsidR="00C33EB2" w14:paraId="6699471D" w14:textId="77777777" w:rsidTr="003E5491">
        <w:trPr>
          <w:jc w:val="center"/>
        </w:trPr>
        <w:tc>
          <w:tcPr>
            <w:tcW w:w="5112" w:type="dxa"/>
            <w:shd w:val="clear" w:color="auto" w:fill="F2F5F8"/>
            <w:vAlign w:val="center"/>
          </w:tcPr>
          <w:p w14:paraId="4BEB370C" w14:textId="77777777" w:rsidR="00C33EB2" w:rsidRDefault="00000000">
            <w:r>
              <w:rPr>
                <w:sz w:val="17"/>
              </w:rPr>
              <w:t>Public positioning line</w:t>
            </w:r>
          </w:p>
        </w:tc>
        <w:tc>
          <w:tcPr>
            <w:tcW w:w="5112" w:type="dxa"/>
            <w:shd w:val="clear" w:color="auto" w:fill="F2F5F8"/>
            <w:vAlign w:val="center"/>
          </w:tcPr>
          <w:p w14:paraId="19AB95A9" w14:textId="76021607" w:rsidR="00C33EB2" w:rsidRDefault="00EF47BC">
            <w:r w:rsidRPr="00EF47BC">
              <w:rPr>
                <w:sz w:val="17"/>
              </w:rPr>
              <w:t xml:space="preserve">Connecting the </w:t>
            </w:r>
            <w:r w:rsidR="00D76A5F">
              <w:rPr>
                <w:sz w:val="17"/>
              </w:rPr>
              <w:t xml:space="preserve">leaders </w:t>
            </w:r>
            <w:r w:rsidRPr="00EF47BC">
              <w:rPr>
                <w:sz w:val="17"/>
              </w:rPr>
              <w:t>shaping school sport.</w:t>
            </w:r>
          </w:p>
        </w:tc>
      </w:tr>
      <w:tr w:rsidR="00C33EB2" w14:paraId="08D51D6F" w14:textId="77777777" w:rsidTr="003E5491">
        <w:trPr>
          <w:jc w:val="center"/>
        </w:trPr>
        <w:tc>
          <w:tcPr>
            <w:tcW w:w="5112" w:type="dxa"/>
            <w:shd w:val="clear" w:color="auto" w:fill="F2F5F8"/>
            <w:vAlign w:val="center"/>
          </w:tcPr>
          <w:p w14:paraId="21C765A1" w14:textId="77777777" w:rsidR="00C33EB2" w:rsidRDefault="00000000">
            <w:r>
              <w:rPr>
                <w:sz w:val="17"/>
              </w:rPr>
              <w:t>2026 theme</w:t>
            </w:r>
          </w:p>
        </w:tc>
        <w:tc>
          <w:tcPr>
            <w:tcW w:w="5112" w:type="dxa"/>
            <w:shd w:val="clear" w:color="auto" w:fill="F2F5F8"/>
            <w:vAlign w:val="center"/>
          </w:tcPr>
          <w:p w14:paraId="79929E70" w14:textId="77777777" w:rsidR="00C33EB2" w:rsidRDefault="00000000">
            <w:r>
              <w:rPr>
                <w:sz w:val="17"/>
              </w:rPr>
              <w:t>CONNECT</w:t>
            </w:r>
          </w:p>
        </w:tc>
      </w:tr>
      <w:tr w:rsidR="00C33EB2" w14:paraId="40FD1ABD" w14:textId="77777777" w:rsidTr="003E5491">
        <w:trPr>
          <w:jc w:val="center"/>
        </w:trPr>
        <w:tc>
          <w:tcPr>
            <w:tcW w:w="5112" w:type="dxa"/>
            <w:vAlign w:val="center"/>
          </w:tcPr>
          <w:p w14:paraId="72D6F0C8" w14:textId="77777777" w:rsidR="00C33EB2" w:rsidRDefault="00000000">
            <w:r>
              <w:rPr>
                <w:sz w:val="17"/>
              </w:rPr>
              <w:t>2026 promise</w:t>
            </w:r>
          </w:p>
        </w:tc>
        <w:tc>
          <w:tcPr>
            <w:tcW w:w="5112" w:type="dxa"/>
            <w:vAlign w:val="center"/>
          </w:tcPr>
          <w:p w14:paraId="3AE0111B" w14:textId="77777777" w:rsidR="00C33EB2" w:rsidRDefault="00000000">
            <w:r>
              <w:rPr>
                <w:sz w:val="17"/>
              </w:rPr>
              <w:t>A trusted place for school sport leaders to connect, share and learn from one another.</w:t>
            </w:r>
          </w:p>
        </w:tc>
      </w:tr>
    </w:tbl>
    <w:p w14:paraId="035D0F97" w14:textId="77777777" w:rsidR="00C33EB2" w:rsidRDefault="00C33EB2"/>
    <w:p w14:paraId="242BC59C" w14:textId="77777777" w:rsidR="00C33EB2" w:rsidRDefault="00000000">
      <w:pPr>
        <w:pStyle w:val="Heading1"/>
      </w:pPr>
      <w:r>
        <w:t>5. What Success Looks Like in 2026</w:t>
      </w:r>
    </w:p>
    <w:p w14:paraId="3E48BC87" w14:textId="77777777" w:rsidR="00C33EB2" w:rsidRDefault="00000000">
      <w:pPr>
        <w:pStyle w:val="ListBullet"/>
        <w:spacing w:after="40"/>
      </w:pPr>
      <w:r>
        <w:t>School sport leaders recognise SSN as a genuine initiative created for their profession.</w:t>
      </w:r>
    </w:p>
    <w:p w14:paraId="07754C21" w14:textId="77777777" w:rsidR="00C33EB2" w:rsidRDefault="00000000">
      <w:pPr>
        <w:pStyle w:val="ListBullet"/>
        <w:spacing w:after="40"/>
      </w:pPr>
      <w:r>
        <w:t>Leaders willingly provide their contact details and choose to stay connected.</w:t>
      </w:r>
    </w:p>
    <w:p w14:paraId="39F65399" w14:textId="77777777" w:rsidR="00C33EB2" w:rsidRDefault="00000000">
      <w:pPr>
        <w:pStyle w:val="ListBullet"/>
        <w:spacing w:after="40"/>
      </w:pPr>
      <w:r>
        <w:t>Schools contribute ideas, stories and examples of effective practice.</w:t>
      </w:r>
    </w:p>
    <w:p w14:paraId="39F1E49B" w14:textId="77777777" w:rsidR="00C33EB2" w:rsidRDefault="00000000">
      <w:pPr>
        <w:pStyle w:val="ListBullet"/>
        <w:spacing w:after="40"/>
      </w:pPr>
      <w:r>
        <w:t>Attendance grows across two dinners and the pilot Exchange Series.</w:t>
      </w:r>
    </w:p>
    <w:p w14:paraId="1A80D940" w14:textId="77777777" w:rsidR="00C33EB2" w:rsidRDefault="00000000">
      <w:pPr>
        <w:pStyle w:val="Heading1"/>
      </w:pPr>
      <w:r>
        <w:t>6. 2026 Program of Activity</w:t>
      </w:r>
    </w:p>
    <w:tbl>
      <w:tblPr>
        <w:tblStyle w:val="TableGrid"/>
        <w:tblW w:w="0" w:type="auto"/>
        <w:jc w:val="center"/>
        <w:tblLook w:val="04A0" w:firstRow="1" w:lastRow="0" w:firstColumn="1" w:lastColumn="0" w:noHBand="0" w:noVBand="1"/>
      </w:tblPr>
      <w:tblGrid>
        <w:gridCol w:w="3408"/>
        <w:gridCol w:w="3408"/>
        <w:gridCol w:w="3408"/>
      </w:tblGrid>
      <w:tr w:rsidR="00C33EB2" w14:paraId="53DC836A" w14:textId="77777777">
        <w:trPr>
          <w:jc w:val="center"/>
        </w:trPr>
        <w:tc>
          <w:tcPr>
            <w:tcW w:w="3408" w:type="dxa"/>
            <w:shd w:val="clear" w:color="auto" w:fill="17365D"/>
            <w:vAlign w:val="center"/>
          </w:tcPr>
          <w:p w14:paraId="5C1B34DB" w14:textId="77777777" w:rsidR="00C33EB2" w:rsidRDefault="00000000">
            <w:r>
              <w:rPr>
                <w:b/>
                <w:color w:val="FFFFFF"/>
                <w:sz w:val="18"/>
              </w:rPr>
              <w:t>Workstream</w:t>
            </w:r>
          </w:p>
        </w:tc>
        <w:tc>
          <w:tcPr>
            <w:tcW w:w="3408" w:type="dxa"/>
            <w:shd w:val="clear" w:color="auto" w:fill="17365D"/>
            <w:vAlign w:val="center"/>
          </w:tcPr>
          <w:p w14:paraId="1AC78FC6" w14:textId="77777777" w:rsidR="00C33EB2" w:rsidRDefault="00000000">
            <w:r>
              <w:rPr>
                <w:b/>
                <w:color w:val="FFFFFF"/>
                <w:sz w:val="18"/>
              </w:rPr>
              <w:t>2026 Activity</w:t>
            </w:r>
          </w:p>
        </w:tc>
        <w:tc>
          <w:tcPr>
            <w:tcW w:w="3408" w:type="dxa"/>
            <w:shd w:val="clear" w:color="auto" w:fill="17365D"/>
            <w:vAlign w:val="center"/>
          </w:tcPr>
          <w:p w14:paraId="74E36D14" w14:textId="77777777" w:rsidR="00C33EB2" w:rsidRDefault="00000000">
            <w:r>
              <w:rPr>
                <w:b/>
                <w:color w:val="FFFFFF"/>
                <w:sz w:val="18"/>
              </w:rPr>
              <w:t>Website Role</w:t>
            </w:r>
          </w:p>
        </w:tc>
      </w:tr>
      <w:tr w:rsidR="00C33EB2" w14:paraId="23D14A63" w14:textId="77777777">
        <w:trPr>
          <w:jc w:val="center"/>
        </w:trPr>
        <w:tc>
          <w:tcPr>
            <w:tcW w:w="3408" w:type="dxa"/>
            <w:vAlign w:val="center"/>
          </w:tcPr>
          <w:p w14:paraId="4DAA49C1" w14:textId="77777777" w:rsidR="00C33EB2" w:rsidRDefault="00000000">
            <w:r>
              <w:rPr>
                <w:sz w:val="17"/>
              </w:rPr>
              <w:t>Build the network</w:t>
            </w:r>
          </w:p>
        </w:tc>
        <w:tc>
          <w:tcPr>
            <w:tcW w:w="3408" w:type="dxa"/>
            <w:vAlign w:val="center"/>
          </w:tcPr>
          <w:p w14:paraId="18DC5F8F" w14:textId="77777777" w:rsidR="00C33EB2" w:rsidRDefault="00000000">
            <w:r>
              <w:rPr>
                <w:sz w:val="17"/>
              </w:rPr>
              <w:t>Contact database, introductions, one-to-one meetings, virtual catch-ups and school visits.</w:t>
            </w:r>
          </w:p>
        </w:tc>
        <w:tc>
          <w:tcPr>
            <w:tcW w:w="3408" w:type="dxa"/>
            <w:vAlign w:val="center"/>
          </w:tcPr>
          <w:p w14:paraId="594AC0BF" w14:textId="77777777" w:rsidR="00C33EB2" w:rsidRDefault="00000000">
            <w:r>
              <w:rPr>
                <w:sz w:val="17"/>
              </w:rPr>
              <w:t>Clear join form, state field, role field and permission to receive updates.</w:t>
            </w:r>
          </w:p>
        </w:tc>
      </w:tr>
      <w:tr w:rsidR="00C33EB2" w14:paraId="2E4B048D" w14:textId="77777777">
        <w:trPr>
          <w:jc w:val="center"/>
        </w:trPr>
        <w:tc>
          <w:tcPr>
            <w:tcW w:w="3408" w:type="dxa"/>
            <w:shd w:val="clear" w:color="auto" w:fill="F2F5F8"/>
            <w:vAlign w:val="center"/>
          </w:tcPr>
          <w:p w14:paraId="2F1F7A21" w14:textId="77777777" w:rsidR="00C33EB2" w:rsidRDefault="00000000">
            <w:r>
              <w:rPr>
                <w:sz w:val="17"/>
              </w:rPr>
              <w:t>Connect in person</w:t>
            </w:r>
          </w:p>
        </w:tc>
        <w:tc>
          <w:tcPr>
            <w:tcW w:w="3408" w:type="dxa"/>
            <w:shd w:val="clear" w:color="auto" w:fill="F2F5F8"/>
            <w:vAlign w:val="center"/>
          </w:tcPr>
          <w:p w14:paraId="659D065F" w14:textId="77777777" w:rsidR="00C33EB2" w:rsidRDefault="00000000">
            <w:r>
              <w:rPr>
                <w:sz w:val="17"/>
              </w:rPr>
              <w:t>Two school sport leader dinners in NSW and relationship-building around QLD, VIC, SA and WA.</w:t>
            </w:r>
          </w:p>
        </w:tc>
        <w:tc>
          <w:tcPr>
            <w:tcW w:w="3408" w:type="dxa"/>
            <w:shd w:val="clear" w:color="auto" w:fill="F2F5F8"/>
            <w:vAlign w:val="center"/>
          </w:tcPr>
          <w:p w14:paraId="540A682A" w14:textId="77777777" w:rsidR="00C33EB2" w:rsidRDefault="00000000">
            <w:r>
              <w:rPr>
                <w:sz w:val="17"/>
              </w:rPr>
              <w:t>Event pages, expressions of interest, photo galleries and post-event summaries.</w:t>
            </w:r>
          </w:p>
        </w:tc>
      </w:tr>
      <w:tr w:rsidR="00C33EB2" w14:paraId="332C419B" w14:textId="77777777">
        <w:trPr>
          <w:jc w:val="center"/>
        </w:trPr>
        <w:tc>
          <w:tcPr>
            <w:tcW w:w="3408" w:type="dxa"/>
            <w:vAlign w:val="center"/>
          </w:tcPr>
          <w:p w14:paraId="0EFA6147" w14:textId="77777777" w:rsidR="00C33EB2" w:rsidRDefault="00000000">
            <w:r>
              <w:rPr>
                <w:sz w:val="17"/>
              </w:rPr>
              <w:t>Share practice</w:t>
            </w:r>
          </w:p>
        </w:tc>
        <w:tc>
          <w:tcPr>
            <w:tcW w:w="3408" w:type="dxa"/>
            <w:vAlign w:val="center"/>
          </w:tcPr>
          <w:p w14:paraId="3672A248" w14:textId="77777777" w:rsidR="00C33EB2" w:rsidRDefault="00000000">
            <w:r>
              <w:rPr>
                <w:sz w:val="17"/>
              </w:rPr>
              <w:t>Pilot School Sport Network Exchange for Heads of Sport, coordinators and coaches.</w:t>
            </w:r>
          </w:p>
        </w:tc>
        <w:tc>
          <w:tcPr>
            <w:tcW w:w="3408" w:type="dxa"/>
            <w:vAlign w:val="center"/>
          </w:tcPr>
          <w:p w14:paraId="66C8748D" w14:textId="77777777" w:rsidR="00C33EB2" w:rsidRDefault="00000000">
            <w:r>
              <w:rPr>
                <w:sz w:val="17"/>
              </w:rPr>
              <w:t>Explain the format, invite hosts and attendees, and publish key learnings.</w:t>
            </w:r>
          </w:p>
        </w:tc>
      </w:tr>
      <w:tr w:rsidR="00C33EB2" w14:paraId="017CEFDF" w14:textId="77777777">
        <w:trPr>
          <w:jc w:val="center"/>
        </w:trPr>
        <w:tc>
          <w:tcPr>
            <w:tcW w:w="3408" w:type="dxa"/>
            <w:shd w:val="clear" w:color="auto" w:fill="F2F5F8"/>
            <w:vAlign w:val="center"/>
          </w:tcPr>
          <w:p w14:paraId="43DD9EDD" w14:textId="77777777" w:rsidR="00C33EB2" w:rsidRDefault="00000000">
            <w:r>
              <w:rPr>
                <w:sz w:val="17"/>
              </w:rPr>
              <w:t>Listen nationally</w:t>
            </w:r>
          </w:p>
        </w:tc>
        <w:tc>
          <w:tcPr>
            <w:tcW w:w="3408" w:type="dxa"/>
            <w:shd w:val="clear" w:color="auto" w:fill="F2F5F8"/>
            <w:vAlign w:val="center"/>
          </w:tcPr>
          <w:p w14:paraId="28247009" w14:textId="77777777" w:rsidR="00C33EB2" w:rsidRDefault="00000000">
            <w:r>
              <w:rPr>
                <w:sz w:val="17"/>
              </w:rPr>
              <w:t>Launch a School Sport Leaders Survey.</w:t>
            </w:r>
          </w:p>
        </w:tc>
        <w:tc>
          <w:tcPr>
            <w:tcW w:w="3408" w:type="dxa"/>
            <w:shd w:val="clear" w:color="auto" w:fill="F2F5F8"/>
            <w:vAlign w:val="center"/>
          </w:tcPr>
          <w:p w14:paraId="18EAC464" w14:textId="77777777" w:rsidR="00C33EB2" w:rsidRDefault="00000000">
            <w:r>
              <w:rPr>
                <w:sz w:val="17"/>
              </w:rPr>
              <w:t>Dedicated survey landing page with purpose, privacy statement and closing date.</w:t>
            </w:r>
          </w:p>
        </w:tc>
      </w:tr>
      <w:tr w:rsidR="00C33EB2" w14:paraId="7492DA6E" w14:textId="77777777">
        <w:trPr>
          <w:jc w:val="center"/>
        </w:trPr>
        <w:tc>
          <w:tcPr>
            <w:tcW w:w="3408" w:type="dxa"/>
            <w:vAlign w:val="center"/>
          </w:tcPr>
          <w:p w14:paraId="310AF2B0" w14:textId="77777777" w:rsidR="00C33EB2" w:rsidRDefault="00000000">
            <w:r>
              <w:rPr>
                <w:sz w:val="17"/>
              </w:rPr>
              <w:t>Publish insights</w:t>
            </w:r>
          </w:p>
        </w:tc>
        <w:tc>
          <w:tcPr>
            <w:tcW w:w="3408" w:type="dxa"/>
            <w:vAlign w:val="center"/>
          </w:tcPr>
          <w:p w14:paraId="0C0D1804" w14:textId="77777777" w:rsidR="00C33EB2" w:rsidRDefault="00000000">
            <w:r>
              <w:rPr>
                <w:sz w:val="17"/>
              </w:rPr>
              <w:t>Weekly LinkedIn content, interviews, school spotlights and practical articles.</w:t>
            </w:r>
          </w:p>
        </w:tc>
        <w:tc>
          <w:tcPr>
            <w:tcW w:w="3408" w:type="dxa"/>
            <w:vAlign w:val="center"/>
          </w:tcPr>
          <w:p w14:paraId="6D5F1AC5" w14:textId="77777777" w:rsidR="00C33EB2" w:rsidRDefault="00000000">
            <w:r>
              <w:rPr>
                <w:sz w:val="17"/>
              </w:rPr>
              <w:t>Simple Insights hub with strong filtering and easy social sharing.</w:t>
            </w:r>
          </w:p>
        </w:tc>
      </w:tr>
      <w:tr w:rsidR="00C33EB2" w14:paraId="4E140E8F" w14:textId="77777777">
        <w:trPr>
          <w:jc w:val="center"/>
        </w:trPr>
        <w:tc>
          <w:tcPr>
            <w:tcW w:w="3408" w:type="dxa"/>
            <w:shd w:val="clear" w:color="auto" w:fill="F2F5F8"/>
            <w:vAlign w:val="center"/>
          </w:tcPr>
          <w:p w14:paraId="40D2B4E8" w14:textId="77777777" w:rsidR="00C33EB2" w:rsidRDefault="00000000">
            <w:r>
              <w:rPr>
                <w:sz w:val="17"/>
              </w:rPr>
              <w:t>Build evidence</w:t>
            </w:r>
          </w:p>
        </w:tc>
        <w:tc>
          <w:tcPr>
            <w:tcW w:w="3408" w:type="dxa"/>
            <w:shd w:val="clear" w:color="auto" w:fill="F2F5F8"/>
            <w:vAlign w:val="center"/>
          </w:tcPr>
          <w:p w14:paraId="6E73075D" w14:textId="77777777" w:rsidR="00C33EB2" w:rsidRDefault="00000000">
            <w:r>
              <w:rPr>
                <w:sz w:val="17"/>
              </w:rPr>
              <w:t>Develop the annual State of School Sport Report.</w:t>
            </w:r>
          </w:p>
        </w:tc>
        <w:tc>
          <w:tcPr>
            <w:tcW w:w="3408" w:type="dxa"/>
            <w:shd w:val="clear" w:color="auto" w:fill="F2F5F8"/>
            <w:vAlign w:val="center"/>
          </w:tcPr>
          <w:p w14:paraId="4DEE67E1" w14:textId="77777777" w:rsidR="00C33EB2" w:rsidRDefault="00000000">
            <w:r>
              <w:rPr>
                <w:sz w:val="17"/>
              </w:rPr>
              <w:t>Report landing page, registration/download capability and key findings.</w:t>
            </w:r>
          </w:p>
        </w:tc>
      </w:tr>
    </w:tbl>
    <w:p w14:paraId="727F6C66" w14:textId="77777777" w:rsidR="00C33EB2" w:rsidRDefault="00C33EB2"/>
    <w:p w14:paraId="1D6E66D7" w14:textId="77777777" w:rsidR="00C33EB2" w:rsidRDefault="00000000">
      <w:pPr>
        <w:pStyle w:val="Heading1"/>
      </w:pPr>
      <w:r>
        <w:t>7. Recommended Launch Sitemap</w:t>
      </w:r>
    </w:p>
    <w:tbl>
      <w:tblPr>
        <w:tblStyle w:val="TableGrid"/>
        <w:tblW w:w="0" w:type="auto"/>
        <w:jc w:val="center"/>
        <w:tblLook w:val="04A0" w:firstRow="1" w:lastRow="0" w:firstColumn="1" w:lastColumn="0" w:noHBand="0" w:noVBand="1"/>
      </w:tblPr>
      <w:tblGrid>
        <w:gridCol w:w="5112"/>
        <w:gridCol w:w="5112"/>
      </w:tblGrid>
      <w:tr w:rsidR="00C33EB2" w14:paraId="62169D74" w14:textId="77777777">
        <w:trPr>
          <w:jc w:val="center"/>
        </w:trPr>
        <w:tc>
          <w:tcPr>
            <w:tcW w:w="5112" w:type="dxa"/>
            <w:shd w:val="clear" w:color="auto" w:fill="17365D"/>
            <w:vAlign w:val="center"/>
          </w:tcPr>
          <w:p w14:paraId="2F6BFB3B" w14:textId="77777777" w:rsidR="00C33EB2" w:rsidRDefault="00000000">
            <w:r>
              <w:rPr>
                <w:b/>
                <w:color w:val="FFFFFF"/>
                <w:sz w:val="18"/>
              </w:rPr>
              <w:t>Primary Navigation</w:t>
            </w:r>
          </w:p>
        </w:tc>
        <w:tc>
          <w:tcPr>
            <w:tcW w:w="5112" w:type="dxa"/>
            <w:shd w:val="clear" w:color="auto" w:fill="17365D"/>
            <w:vAlign w:val="center"/>
          </w:tcPr>
          <w:p w14:paraId="5C91D7F4" w14:textId="77777777" w:rsidR="00C33EB2" w:rsidRDefault="00000000">
            <w:r>
              <w:rPr>
                <w:b/>
                <w:color w:val="FFFFFF"/>
                <w:sz w:val="18"/>
              </w:rPr>
              <w:t>Purpose</w:t>
            </w:r>
          </w:p>
        </w:tc>
      </w:tr>
      <w:tr w:rsidR="00C33EB2" w14:paraId="40AB2FE3" w14:textId="77777777">
        <w:trPr>
          <w:jc w:val="center"/>
        </w:trPr>
        <w:tc>
          <w:tcPr>
            <w:tcW w:w="5112" w:type="dxa"/>
            <w:vAlign w:val="center"/>
          </w:tcPr>
          <w:p w14:paraId="18A367F9" w14:textId="77777777" w:rsidR="00C33EB2" w:rsidRDefault="00000000">
            <w:r>
              <w:rPr>
                <w:sz w:val="17"/>
              </w:rPr>
              <w:t>Home</w:t>
            </w:r>
          </w:p>
        </w:tc>
        <w:tc>
          <w:tcPr>
            <w:tcW w:w="5112" w:type="dxa"/>
            <w:vAlign w:val="center"/>
          </w:tcPr>
          <w:p w14:paraId="4FD88676" w14:textId="77777777" w:rsidR="00C33EB2" w:rsidRDefault="00000000">
            <w:r>
              <w:rPr>
                <w:sz w:val="17"/>
              </w:rPr>
              <w:t>Explain SSN quickly, establish trust, show current activity and invite leaders to connect.</w:t>
            </w:r>
          </w:p>
        </w:tc>
      </w:tr>
      <w:tr w:rsidR="00C33EB2" w14:paraId="435132B0" w14:textId="77777777">
        <w:trPr>
          <w:jc w:val="center"/>
        </w:trPr>
        <w:tc>
          <w:tcPr>
            <w:tcW w:w="5112" w:type="dxa"/>
            <w:shd w:val="clear" w:color="auto" w:fill="F2F5F8"/>
            <w:vAlign w:val="center"/>
          </w:tcPr>
          <w:p w14:paraId="0258FB33" w14:textId="77777777" w:rsidR="00C33EB2" w:rsidRDefault="00000000">
            <w:r>
              <w:rPr>
                <w:sz w:val="17"/>
              </w:rPr>
              <w:t>About</w:t>
            </w:r>
          </w:p>
        </w:tc>
        <w:tc>
          <w:tcPr>
            <w:tcW w:w="5112" w:type="dxa"/>
            <w:shd w:val="clear" w:color="auto" w:fill="F2F5F8"/>
            <w:vAlign w:val="center"/>
          </w:tcPr>
          <w:p w14:paraId="2AA97DF0" w14:textId="77777777" w:rsidR="00C33EB2" w:rsidRDefault="00000000">
            <w:r>
              <w:rPr>
                <w:sz w:val="17"/>
              </w:rPr>
              <w:t>Purpose, founding-year story, principles, founder background and long-term ambition.</w:t>
            </w:r>
          </w:p>
        </w:tc>
      </w:tr>
      <w:tr w:rsidR="00C33EB2" w14:paraId="3F181E4D" w14:textId="77777777">
        <w:trPr>
          <w:jc w:val="center"/>
        </w:trPr>
        <w:tc>
          <w:tcPr>
            <w:tcW w:w="5112" w:type="dxa"/>
            <w:vAlign w:val="center"/>
          </w:tcPr>
          <w:p w14:paraId="1D1253E5" w14:textId="77777777" w:rsidR="00C33EB2" w:rsidRDefault="00000000">
            <w:r>
              <w:rPr>
                <w:sz w:val="17"/>
              </w:rPr>
              <w:t>Network</w:t>
            </w:r>
          </w:p>
        </w:tc>
        <w:tc>
          <w:tcPr>
            <w:tcW w:w="5112" w:type="dxa"/>
            <w:vAlign w:val="center"/>
          </w:tcPr>
          <w:p w14:paraId="63293661" w14:textId="77777777" w:rsidR="00C33EB2" w:rsidRDefault="00000000">
            <w:r>
              <w:rPr>
                <w:sz w:val="17"/>
              </w:rPr>
              <w:t>Who the network is for, how to get involved, state-by-state growth and community participation.</w:t>
            </w:r>
          </w:p>
        </w:tc>
      </w:tr>
      <w:tr w:rsidR="00C33EB2" w14:paraId="2C3B1012" w14:textId="77777777">
        <w:trPr>
          <w:jc w:val="center"/>
        </w:trPr>
        <w:tc>
          <w:tcPr>
            <w:tcW w:w="5112" w:type="dxa"/>
            <w:shd w:val="clear" w:color="auto" w:fill="F2F5F8"/>
            <w:vAlign w:val="center"/>
          </w:tcPr>
          <w:p w14:paraId="1B4F3B81" w14:textId="77777777" w:rsidR="00C33EB2" w:rsidRDefault="00000000">
            <w:r>
              <w:rPr>
                <w:sz w:val="17"/>
              </w:rPr>
              <w:t>Events</w:t>
            </w:r>
          </w:p>
        </w:tc>
        <w:tc>
          <w:tcPr>
            <w:tcW w:w="5112" w:type="dxa"/>
            <w:shd w:val="clear" w:color="auto" w:fill="F2F5F8"/>
            <w:vAlign w:val="center"/>
          </w:tcPr>
          <w:p w14:paraId="49AA7AEF" w14:textId="77777777" w:rsidR="00C33EB2" w:rsidRDefault="00000000">
            <w:r>
              <w:rPr>
                <w:sz w:val="17"/>
              </w:rPr>
              <w:t>Dinners, exchanges, roundtables and future gatherings.</w:t>
            </w:r>
          </w:p>
        </w:tc>
      </w:tr>
      <w:tr w:rsidR="00C33EB2" w14:paraId="570C1F70" w14:textId="77777777">
        <w:trPr>
          <w:jc w:val="center"/>
        </w:trPr>
        <w:tc>
          <w:tcPr>
            <w:tcW w:w="5112" w:type="dxa"/>
            <w:vAlign w:val="center"/>
          </w:tcPr>
          <w:p w14:paraId="70E455EE" w14:textId="77777777" w:rsidR="00C33EB2" w:rsidRDefault="00000000">
            <w:r>
              <w:rPr>
                <w:sz w:val="17"/>
              </w:rPr>
              <w:t>Insights</w:t>
            </w:r>
          </w:p>
        </w:tc>
        <w:tc>
          <w:tcPr>
            <w:tcW w:w="5112" w:type="dxa"/>
            <w:vAlign w:val="center"/>
          </w:tcPr>
          <w:p w14:paraId="02C19209" w14:textId="77777777" w:rsidR="00C33EB2" w:rsidRDefault="00000000">
            <w:r>
              <w:rPr>
                <w:sz w:val="17"/>
              </w:rPr>
              <w:t>Articles, leader conversations, school spotlights, practical resources and survey/report updates.</w:t>
            </w:r>
          </w:p>
        </w:tc>
      </w:tr>
      <w:tr w:rsidR="00C33EB2" w14:paraId="30A2B526" w14:textId="77777777">
        <w:trPr>
          <w:jc w:val="center"/>
        </w:trPr>
        <w:tc>
          <w:tcPr>
            <w:tcW w:w="5112" w:type="dxa"/>
            <w:shd w:val="clear" w:color="auto" w:fill="F2F5F8"/>
            <w:vAlign w:val="center"/>
          </w:tcPr>
          <w:p w14:paraId="071EE010" w14:textId="77777777" w:rsidR="00C33EB2" w:rsidRDefault="00000000">
            <w:r>
              <w:rPr>
                <w:sz w:val="17"/>
              </w:rPr>
              <w:t>Survey &amp; Research</w:t>
            </w:r>
          </w:p>
        </w:tc>
        <w:tc>
          <w:tcPr>
            <w:tcW w:w="5112" w:type="dxa"/>
            <w:shd w:val="clear" w:color="auto" w:fill="F2F5F8"/>
            <w:vAlign w:val="center"/>
          </w:tcPr>
          <w:p w14:paraId="46867E29" w14:textId="77777777" w:rsidR="00C33EB2" w:rsidRDefault="00000000">
            <w:r>
              <w:rPr>
                <w:sz w:val="17"/>
              </w:rPr>
              <w:t>School Sport Leaders Survey and State of School Sport Report.</w:t>
            </w:r>
          </w:p>
        </w:tc>
      </w:tr>
      <w:tr w:rsidR="00C33EB2" w14:paraId="3C00C92C" w14:textId="77777777">
        <w:trPr>
          <w:jc w:val="center"/>
        </w:trPr>
        <w:tc>
          <w:tcPr>
            <w:tcW w:w="5112" w:type="dxa"/>
            <w:vAlign w:val="center"/>
          </w:tcPr>
          <w:p w14:paraId="6D0C4CDE" w14:textId="77777777" w:rsidR="00C33EB2" w:rsidRDefault="00000000">
            <w:r>
              <w:rPr>
                <w:sz w:val="17"/>
              </w:rPr>
              <w:t>Contact / Join</w:t>
            </w:r>
          </w:p>
        </w:tc>
        <w:tc>
          <w:tcPr>
            <w:tcW w:w="5112" w:type="dxa"/>
            <w:vAlign w:val="center"/>
          </w:tcPr>
          <w:p w14:paraId="0BEDC73B" w14:textId="77777777" w:rsidR="00C33EB2" w:rsidRDefault="00000000">
            <w:r>
              <w:rPr>
                <w:sz w:val="17"/>
              </w:rPr>
              <w:t>Segmented form for leaders, schools, contributors and aligned organisations.</w:t>
            </w:r>
          </w:p>
        </w:tc>
      </w:tr>
    </w:tbl>
    <w:p w14:paraId="0532734E" w14:textId="77777777" w:rsidR="00C33EB2" w:rsidRDefault="00C33EB2"/>
    <w:p w14:paraId="7B7E3466" w14:textId="491401D4" w:rsidR="00C33EB2" w:rsidRDefault="00000000">
      <w:r>
        <w:t xml:space="preserve">Keep the launch navigation intentionally simple. </w:t>
      </w:r>
    </w:p>
    <w:p w14:paraId="33AD2EAF" w14:textId="77777777" w:rsidR="00C33EB2" w:rsidRDefault="00000000">
      <w:pPr>
        <w:pStyle w:val="Heading1"/>
      </w:pPr>
      <w:r>
        <w:t>8. Homepage Message Hierarchy</w:t>
      </w:r>
    </w:p>
    <w:p w14:paraId="15E4AC58" w14:textId="6CF83245" w:rsidR="00C33EB2" w:rsidRDefault="00000000">
      <w:pPr>
        <w:pStyle w:val="ListNumber"/>
        <w:spacing w:after="40"/>
      </w:pPr>
      <w:r>
        <w:t>What is this? School Sport Network is an emerging professional network for the</w:t>
      </w:r>
      <w:r w:rsidR="00D76A5F">
        <w:t xml:space="preserve"> staff</w:t>
      </w:r>
      <w:r>
        <w:t xml:space="preserve"> leading school sport.</w:t>
      </w:r>
    </w:p>
    <w:p w14:paraId="00B46B5D" w14:textId="77777777" w:rsidR="00C33EB2" w:rsidRDefault="00000000">
      <w:pPr>
        <w:pStyle w:val="ListNumber"/>
        <w:spacing w:after="40"/>
      </w:pPr>
      <w:r>
        <w:t>Why does it exist? School sport leaders have conferences and associations, but often lack a consistent professional home for year-round connection and shared practice.</w:t>
      </w:r>
    </w:p>
    <w:p w14:paraId="24877586" w14:textId="77777777" w:rsidR="00C33EB2" w:rsidRDefault="00000000">
      <w:pPr>
        <w:pStyle w:val="ListNumber"/>
        <w:spacing w:after="40"/>
      </w:pPr>
      <w:r>
        <w:t>What is happening now? SSN is connecting leaders, listening to the profession and creating practical opportunities to meet, share and learn.</w:t>
      </w:r>
    </w:p>
    <w:p w14:paraId="7BB46BFF" w14:textId="77777777" w:rsidR="00C33EB2" w:rsidRDefault="00000000">
      <w:pPr>
        <w:pStyle w:val="ListNumber"/>
        <w:spacing w:after="40"/>
      </w:pPr>
      <w:r>
        <w:t>Why should I trust it? The network is being built transparently through real conversations, school visits, events, insights and contributions from leaders.</w:t>
      </w:r>
    </w:p>
    <w:p w14:paraId="53A00491" w14:textId="77777777" w:rsidR="00C33EB2" w:rsidRDefault="00000000">
      <w:pPr>
        <w:pStyle w:val="ListNumber"/>
        <w:spacing w:after="40"/>
      </w:pPr>
      <w:r>
        <w:t>What should I do next? Join the network, attend an event, complete the survey, share an idea or contribute a story.</w:t>
      </w:r>
    </w:p>
    <w:p w14:paraId="3CDC18B3" w14:textId="77777777" w:rsidR="00C33EB2" w:rsidRDefault="00000000">
      <w:pPr>
        <w:pStyle w:val="Heading1"/>
      </w:pPr>
      <w:r>
        <w:t>9. Homepage Blueprint</w:t>
      </w:r>
    </w:p>
    <w:p w14:paraId="62AC65B0" w14:textId="77777777" w:rsidR="00C33EB2" w:rsidRDefault="00000000">
      <w:pPr>
        <w:pStyle w:val="Heading2"/>
      </w:pPr>
      <w:r>
        <w:t>9.1 Hero Banner</w:t>
      </w:r>
    </w:p>
    <w:p w14:paraId="0AC608E7" w14:textId="77777777" w:rsidR="00C33EB2" w:rsidRDefault="00000000">
      <w:r>
        <w:t>Purpose: communicate trust, community and momentum within five seconds. Use real school sport imagery showing leadership, connection, training, teams, staff and school communities—not only elite competition.</w:t>
      </w:r>
    </w:p>
    <w:tbl>
      <w:tblPr>
        <w:tblW w:w="0" w:type="auto"/>
        <w:jc w:val="center"/>
        <w:tblLook w:val="04A0" w:firstRow="1" w:lastRow="0" w:firstColumn="1" w:lastColumn="0" w:noHBand="0" w:noVBand="1"/>
      </w:tblPr>
      <w:tblGrid>
        <w:gridCol w:w="10224"/>
      </w:tblGrid>
      <w:tr w:rsidR="00C33EB2" w14:paraId="2F513B00" w14:textId="77777777" w:rsidTr="006E0533">
        <w:trPr>
          <w:jc w:val="center"/>
        </w:trPr>
        <w:tc>
          <w:tcPr>
            <w:tcW w:w="10224" w:type="dxa"/>
            <w:shd w:val="clear" w:color="auto" w:fill="EAF0F6"/>
          </w:tcPr>
          <w:p w14:paraId="219A162B" w14:textId="1637D59A" w:rsidR="00C33EB2" w:rsidRDefault="00000000" w:rsidP="006E0533">
            <w:r>
              <w:rPr>
                <w:b/>
                <w:color w:val="17365D"/>
                <w:sz w:val="22"/>
              </w:rPr>
              <w:t>Recommended hero copy</w:t>
            </w:r>
            <w:r>
              <w:br/>
              <w:t xml:space="preserve">Connecting the </w:t>
            </w:r>
            <w:r w:rsidR="00D76A5F">
              <w:t xml:space="preserve">leaders </w:t>
            </w:r>
            <w:r>
              <w:t>shaping school sport.</w:t>
            </w:r>
            <w:r>
              <w:br/>
            </w:r>
            <w:r>
              <w:br/>
            </w:r>
            <w:r w:rsidR="006E0533" w:rsidRPr="006E0533">
              <w:t>Bringing together Directors of Sport, Heads of Sport, Sport Coordinators, coaches and school leaders to connect, share ideas and strengthen school sport.</w:t>
            </w:r>
            <w:r>
              <w:br/>
            </w:r>
            <w:r>
              <w:br/>
              <w:t>Primary CTA: Join the Network</w:t>
            </w:r>
            <w:r>
              <w:br/>
              <w:t>Secondary CTA: Explore 2026</w:t>
            </w:r>
          </w:p>
        </w:tc>
      </w:tr>
    </w:tbl>
    <w:p w14:paraId="5A513E7F" w14:textId="77777777" w:rsidR="00C33EB2" w:rsidRDefault="00C33EB2"/>
    <w:p w14:paraId="79D7839F" w14:textId="77777777" w:rsidR="00C33EB2" w:rsidRDefault="00000000">
      <w:pPr>
        <w:pStyle w:val="Heading2"/>
      </w:pPr>
      <w:r>
        <w:t>9.2 2026 Founding-Year Statement</w:t>
      </w:r>
    </w:p>
    <w:p w14:paraId="5BE163C5" w14:textId="77777777" w:rsidR="00C33EB2" w:rsidRDefault="00000000">
      <w:r>
        <w:t>Place this immediately below the hero. It should explain that the network is currently listening and connecting, with no membership fee or sales proposition.</w:t>
      </w:r>
    </w:p>
    <w:p w14:paraId="70BD63E4" w14:textId="77777777" w:rsidR="00C33EB2" w:rsidRDefault="00000000">
      <w:pPr>
        <w:pStyle w:val="Heading2"/>
      </w:pPr>
      <w:r>
        <w:t>9.3 What We Are Doing in 2026</w:t>
      </w:r>
    </w:p>
    <w:tbl>
      <w:tblPr>
        <w:tblStyle w:val="TableGrid"/>
        <w:tblW w:w="0" w:type="auto"/>
        <w:jc w:val="center"/>
        <w:tblLook w:val="04A0" w:firstRow="1" w:lastRow="0" w:firstColumn="1" w:lastColumn="0" w:noHBand="0" w:noVBand="1"/>
      </w:tblPr>
      <w:tblGrid>
        <w:gridCol w:w="3408"/>
        <w:gridCol w:w="3408"/>
        <w:gridCol w:w="3408"/>
      </w:tblGrid>
      <w:tr w:rsidR="00C33EB2" w14:paraId="1F4FF3CF" w14:textId="77777777">
        <w:trPr>
          <w:jc w:val="center"/>
        </w:trPr>
        <w:tc>
          <w:tcPr>
            <w:tcW w:w="3408" w:type="dxa"/>
            <w:shd w:val="clear" w:color="auto" w:fill="17365D"/>
            <w:vAlign w:val="center"/>
          </w:tcPr>
          <w:p w14:paraId="2CAE0E2D" w14:textId="77777777" w:rsidR="00C33EB2" w:rsidRDefault="00000000">
            <w:r>
              <w:rPr>
                <w:b/>
                <w:color w:val="FFFFFF"/>
                <w:sz w:val="18"/>
              </w:rPr>
              <w:t>CONNECT</w:t>
            </w:r>
          </w:p>
        </w:tc>
        <w:tc>
          <w:tcPr>
            <w:tcW w:w="3408" w:type="dxa"/>
            <w:shd w:val="clear" w:color="auto" w:fill="17365D"/>
            <w:vAlign w:val="center"/>
          </w:tcPr>
          <w:p w14:paraId="2C62A100" w14:textId="77777777" w:rsidR="00C33EB2" w:rsidRDefault="00000000">
            <w:r>
              <w:rPr>
                <w:b/>
                <w:color w:val="FFFFFF"/>
                <w:sz w:val="18"/>
              </w:rPr>
              <w:t>LISTEN</w:t>
            </w:r>
          </w:p>
        </w:tc>
        <w:tc>
          <w:tcPr>
            <w:tcW w:w="3408" w:type="dxa"/>
            <w:shd w:val="clear" w:color="auto" w:fill="17365D"/>
            <w:vAlign w:val="center"/>
          </w:tcPr>
          <w:p w14:paraId="5EC74FDE" w14:textId="77777777" w:rsidR="00C33EB2" w:rsidRDefault="00000000">
            <w:r>
              <w:rPr>
                <w:b/>
                <w:color w:val="FFFFFF"/>
                <w:sz w:val="18"/>
              </w:rPr>
              <w:t>SHARE</w:t>
            </w:r>
          </w:p>
        </w:tc>
      </w:tr>
      <w:tr w:rsidR="00C33EB2" w14:paraId="4FA8EFBF" w14:textId="77777777">
        <w:trPr>
          <w:jc w:val="center"/>
        </w:trPr>
        <w:tc>
          <w:tcPr>
            <w:tcW w:w="3408" w:type="dxa"/>
            <w:vAlign w:val="center"/>
          </w:tcPr>
          <w:p w14:paraId="5948FED9" w14:textId="77777777" w:rsidR="00C33EB2" w:rsidRDefault="00000000">
            <w:r>
              <w:rPr>
                <w:sz w:val="17"/>
              </w:rPr>
              <w:t>One-to-one meetings</w:t>
            </w:r>
          </w:p>
        </w:tc>
        <w:tc>
          <w:tcPr>
            <w:tcW w:w="3408" w:type="dxa"/>
            <w:vAlign w:val="center"/>
          </w:tcPr>
          <w:p w14:paraId="6065C2F1" w14:textId="77777777" w:rsidR="00C33EB2" w:rsidRDefault="00000000">
            <w:r>
              <w:rPr>
                <w:sz w:val="17"/>
              </w:rPr>
              <w:t>National leader survey</w:t>
            </w:r>
          </w:p>
        </w:tc>
        <w:tc>
          <w:tcPr>
            <w:tcW w:w="3408" w:type="dxa"/>
            <w:vAlign w:val="center"/>
          </w:tcPr>
          <w:p w14:paraId="3AF477E9" w14:textId="77777777" w:rsidR="00C33EB2" w:rsidRDefault="00000000">
            <w:r>
              <w:rPr>
                <w:sz w:val="17"/>
              </w:rPr>
              <w:t>Weekly LinkedIn insights</w:t>
            </w:r>
          </w:p>
        </w:tc>
      </w:tr>
      <w:tr w:rsidR="00C33EB2" w14:paraId="05A71B72" w14:textId="77777777">
        <w:trPr>
          <w:jc w:val="center"/>
        </w:trPr>
        <w:tc>
          <w:tcPr>
            <w:tcW w:w="3408" w:type="dxa"/>
            <w:shd w:val="clear" w:color="auto" w:fill="F2F5F8"/>
            <w:vAlign w:val="center"/>
          </w:tcPr>
          <w:p w14:paraId="1F0264E1" w14:textId="77777777" w:rsidR="00C33EB2" w:rsidRDefault="00000000">
            <w:r>
              <w:rPr>
                <w:sz w:val="17"/>
              </w:rPr>
              <w:t>Virtual catch-ups</w:t>
            </w:r>
          </w:p>
        </w:tc>
        <w:tc>
          <w:tcPr>
            <w:tcW w:w="3408" w:type="dxa"/>
            <w:shd w:val="clear" w:color="auto" w:fill="F2F5F8"/>
            <w:vAlign w:val="center"/>
          </w:tcPr>
          <w:p w14:paraId="39E4D432" w14:textId="77777777" w:rsidR="00C33EB2" w:rsidRDefault="00000000">
            <w:r>
              <w:rPr>
                <w:sz w:val="17"/>
              </w:rPr>
              <w:t>Ideas collected at events</w:t>
            </w:r>
          </w:p>
        </w:tc>
        <w:tc>
          <w:tcPr>
            <w:tcW w:w="3408" w:type="dxa"/>
            <w:shd w:val="clear" w:color="auto" w:fill="F2F5F8"/>
            <w:vAlign w:val="center"/>
          </w:tcPr>
          <w:p w14:paraId="1AAD4E72" w14:textId="77777777" w:rsidR="00C33EB2" w:rsidRDefault="00000000">
            <w:r>
              <w:rPr>
                <w:sz w:val="17"/>
              </w:rPr>
              <w:t>Leader conversations</w:t>
            </w:r>
          </w:p>
        </w:tc>
      </w:tr>
      <w:tr w:rsidR="00C33EB2" w14:paraId="78CE6FBB" w14:textId="77777777">
        <w:trPr>
          <w:jc w:val="center"/>
        </w:trPr>
        <w:tc>
          <w:tcPr>
            <w:tcW w:w="3408" w:type="dxa"/>
            <w:vAlign w:val="center"/>
          </w:tcPr>
          <w:p w14:paraId="76D4A872" w14:textId="77777777" w:rsidR="00C33EB2" w:rsidRDefault="00000000">
            <w:r>
              <w:rPr>
                <w:sz w:val="17"/>
              </w:rPr>
              <w:t>Two dinners</w:t>
            </w:r>
          </w:p>
        </w:tc>
        <w:tc>
          <w:tcPr>
            <w:tcW w:w="3408" w:type="dxa"/>
            <w:vAlign w:val="center"/>
          </w:tcPr>
          <w:p w14:paraId="574F1AEB" w14:textId="77777777" w:rsidR="00C33EB2" w:rsidRDefault="00000000">
            <w:r>
              <w:rPr>
                <w:sz w:val="17"/>
              </w:rPr>
              <w:t>School visits and discussions</w:t>
            </w:r>
          </w:p>
        </w:tc>
        <w:tc>
          <w:tcPr>
            <w:tcW w:w="3408" w:type="dxa"/>
            <w:vAlign w:val="center"/>
          </w:tcPr>
          <w:p w14:paraId="10C88CCE" w14:textId="77777777" w:rsidR="00C33EB2" w:rsidRDefault="00000000">
            <w:r>
              <w:rPr>
                <w:sz w:val="17"/>
              </w:rPr>
              <w:t>School spotlights</w:t>
            </w:r>
          </w:p>
        </w:tc>
      </w:tr>
      <w:tr w:rsidR="00C33EB2" w14:paraId="2D74F3EA" w14:textId="77777777">
        <w:trPr>
          <w:jc w:val="center"/>
        </w:trPr>
        <w:tc>
          <w:tcPr>
            <w:tcW w:w="3408" w:type="dxa"/>
            <w:shd w:val="clear" w:color="auto" w:fill="F2F5F8"/>
            <w:vAlign w:val="center"/>
          </w:tcPr>
          <w:p w14:paraId="22A16247" w14:textId="77777777" w:rsidR="00C33EB2" w:rsidRDefault="00000000">
            <w:r>
              <w:rPr>
                <w:sz w:val="17"/>
              </w:rPr>
              <w:t>School Sport Exchange</w:t>
            </w:r>
          </w:p>
        </w:tc>
        <w:tc>
          <w:tcPr>
            <w:tcW w:w="3408" w:type="dxa"/>
            <w:shd w:val="clear" w:color="auto" w:fill="F2F5F8"/>
            <w:vAlign w:val="center"/>
          </w:tcPr>
          <w:p w14:paraId="244415B0" w14:textId="77777777" w:rsidR="00C33EB2" w:rsidRDefault="00000000">
            <w:r>
              <w:rPr>
                <w:sz w:val="17"/>
              </w:rPr>
              <w:t>State-by-state engagement</w:t>
            </w:r>
          </w:p>
        </w:tc>
        <w:tc>
          <w:tcPr>
            <w:tcW w:w="3408" w:type="dxa"/>
            <w:shd w:val="clear" w:color="auto" w:fill="F2F5F8"/>
            <w:vAlign w:val="center"/>
          </w:tcPr>
          <w:p w14:paraId="6300B6E2" w14:textId="77777777" w:rsidR="00C33EB2" w:rsidRDefault="00000000">
            <w:r>
              <w:rPr>
                <w:sz w:val="17"/>
              </w:rPr>
              <w:t>State of School Sport Report</w:t>
            </w:r>
          </w:p>
        </w:tc>
      </w:tr>
      <w:tr w:rsidR="00C33EB2" w14:paraId="68BE52EB" w14:textId="77777777">
        <w:trPr>
          <w:jc w:val="center"/>
        </w:trPr>
        <w:tc>
          <w:tcPr>
            <w:tcW w:w="3408" w:type="dxa"/>
            <w:vAlign w:val="center"/>
          </w:tcPr>
          <w:p w14:paraId="7ABE1C7D" w14:textId="764E28FA" w:rsidR="00C33EB2" w:rsidRDefault="00D76A5F">
            <w:r>
              <w:rPr>
                <w:sz w:val="17"/>
              </w:rPr>
              <w:t>International contact network</w:t>
            </w:r>
          </w:p>
        </w:tc>
        <w:tc>
          <w:tcPr>
            <w:tcW w:w="3408" w:type="dxa"/>
            <w:vAlign w:val="center"/>
          </w:tcPr>
          <w:p w14:paraId="6A57E85C" w14:textId="77777777" w:rsidR="00C33EB2" w:rsidRDefault="00000000">
            <w:r>
              <w:rPr>
                <w:sz w:val="17"/>
              </w:rPr>
              <w:t>Feedback shaping 2027</w:t>
            </w:r>
          </w:p>
        </w:tc>
        <w:tc>
          <w:tcPr>
            <w:tcW w:w="3408" w:type="dxa"/>
            <w:vAlign w:val="center"/>
          </w:tcPr>
          <w:p w14:paraId="497A027D" w14:textId="77777777" w:rsidR="00C33EB2" w:rsidRDefault="00000000">
            <w:r>
              <w:rPr>
                <w:sz w:val="17"/>
              </w:rPr>
              <w:t>Practical articles and resources</w:t>
            </w:r>
          </w:p>
        </w:tc>
      </w:tr>
    </w:tbl>
    <w:p w14:paraId="687FF595" w14:textId="77777777" w:rsidR="00C33EB2" w:rsidRDefault="00C33EB2"/>
    <w:p w14:paraId="0FFD4AC5" w14:textId="77777777" w:rsidR="00C33EB2" w:rsidRDefault="00000000">
      <w:pPr>
        <w:pStyle w:val="Heading2"/>
      </w:pPr>
      <w:r>
        <w:t>9.4 Who the Network Is For</w:t>
      </w:r>
    </w:p>
    <w:tbl>
      <w:tblPr>
        <w:tblStyle w:val="TableGrid"/>
        <w:tblW w:w="0" w:type="auto"/>
        <w:jc w:val="center"/>
        <w:tblLook w:val="04A0" w:firstRow="1" w:lastRow="0" w:firstColumn="1" w:lastColumn="0" w:noHBand="0" w:noVBand="1"/>
      </w:tblPr>
      <w:tblGrid>
        <w:gridCol w:w="3408"/>
        <w:gridCol w:w="3408"/>
        <w:gridCol w:w="3408"/>
      </w:tblGrid>
      <w:tr w:rsidR="00C33EB2" w14:paraId="4205A410" w14:textId="77777777" w:rsidTr="00D76A5F">
        <w:trPr>
          <w:jc w:val="center"/>
        </w:trPr>
        <w:tc>
          <w:tcPr>
            <w:tcW w:w="3408" w:type="dxa"/>
            <w:shd w:val="clear" w:color="auto" w:fill="17365D"/>
            <w:vAlign w:val="center"/>
          </w:tcPr>
          <w:p w14:paraId="032A21CA" w14:textId="77777777" w:rsidR="00C33EB2" w:rsidRDefault="00000000">
            <w:r>
              <w:rPr>
                <w:b/>
                <w:color w:val="FFFFFF"/>
                <w:sz w:val="18"/>
              </w:rPr>
              <w:t>Audience</w:t>
            </w:r>
          </w:p>
        </w:tc>
        <w:tc>
          <w:tcPr>
            <w:tcW w:w="3408" w:type="dxa"/>
            <w:shd w:val="clear" w:color="auto" w:fill="17365D"/>
            <w:vAlign w:val="center"/>
          </w:tcPr>
          <w:p w14:paraId="025EFB08" w14:textId="77777777" w:rsidR="00C33EB2" w:rsidRDefault="00000000">
            <w:r>
              <w:rPr>
                <w:b/>
                <w:color w:val="FFFFFF"/>
                <w:sz w:val="18"/>
              </w:rPr>
              <w:t>2026 Message</w:t>
            </w:r>
          </w:p>
        </w:tc>
        <w:tc>
          <w:tcPr>
            <w:tcW w:w="3408" w:type="dxa"/>
            <w:shd w:val="clear" w:color="auto" w:fill="17365D"/>
            <w:vAlign w:val="center"/>
          </w:tcPr>
          <w:p w14:paraId="10D121AD" w14:textId="77777777" w:rsidR="00C33EB2" w:rsidRDefault="00000000">
            <w:r>
              <w:rPr>
                <w:b/>
                <w:color w:val="FFFFFF"/>
                <w:sz w:val="18"/>
              </w:rPr>
              <w:t>CTA</w:t>
            </w:r>
          </w:p>
        </w:tc>
      </w:tr>
      <w:tr w:rsidR="00C33EB2" w14:paraId="55DAF8BF" w14:textId="77777777" w:rsidTr="00D76A5F">
        <w:trPr>
          <w:jc w:val="center"/>
        </w:trPr>
        <w:tc>
          <w:tcPr>
            <w:tcW w:w="3408" w:type="dxa"/>
            <w:vAlign w:val="center"/>
          </w:tcPr>
          <w:p w14:paraId="6D73D132" w14:textId="77777777" w:rsidR="00C33EB2" w:rsidRDefault="00000000">
            <w:r>
              <w:rPr>
                <w:sz w:val="17"/>
              </w:rPr>
              <w:t>Directors and Heads of Sport</w:t>
            </w:r>
          </w:p>
        </w:tc>
        <w:tc>
          <w:tcPr>
            <w:tcW w:w="3408" w:type="dxa"/>
            <w:vAlign w:val="center"/>
          </w:tcPr>
          <w:p w14:paraId="0F2D5B8F" w14:textId="77777777" w:rsidR="00C33EB2" w:rsidRDefault="00000000">
            <w:r>
              <w:rPr>
                <w:sz w:val="17"/>
              </w:rPr>
              <w:t>Connect with peers, share ideas and help shape the future of the profession.</w:t>
            </w:r>
          </w:p>
        </w:tc>
        <w:tc>
          <w:tcPr>
            <w:tcW w:w="3408" w:type="dxa"/>
            <w:vAlign w:val="center"/>
          </w:tcPr>
          <w:p w14:paraId="5A1E421B" w14:textId="77777777" w:rsidR="00C33EB2" w:rsidRDefault="00000000">
            <w:r>
              <w:rPr>
                <w:sz w:val="17"/>
              </w:rPr>
              <w:t>Join the Network</w:t>
            </w:r>
          </w:p>
        </w:tc>
      </w:tr>
      <w:tr w:rsidR="00C33EB2" w14:paraId="4C3A83D6" w14:textId="77777777" w:rsidTr="00D76A5F">
        <w:trPr>
          <w:jc w:val="center"/>
        </w:trPr>
        <w:tc>
          <w:tcPr>
            <w:tcW w:w="3408" w:type="dxa"/>
            <w:shd w:val="clear" w:color="auto" w:fill="F2F5F8"/>
            <w:vAlign w:val="center"/>
          </w:tcPr>
          <w:p w14:paraId="4C85A9A7" w14:textId="047FE1AC" w:rsidR="00C33EB2" w:rsidRDefault="00000000">
            <w:r>
              <w:rPr>
                <w:sz w:val="17"/>
              </w:rPr>
              <w:t xml:space="preserve">Sport </w:t>
            </w:r>
            <w:r w:rsidR="00D76A5F">
              <w:rPr>
                <w:sz w:val="17"/>
              </w:rPr>
              <w:t xml:space="preserve">Administrators </w:t>
            </w:r>
            <w:r>
              <w:rPr>
                <w:sz w:val="17"/>
              </w:rPr>
              <w:t>and Head Coaches</w:t>
            </w:r>
          </w:p>
        </w:tc>
        <w:tc>
          <w:tcPr>
            <w:tcW w:w="3408" w:type="dxa"/>
            <w:shd w:val="clear" w:color="auto" w:fill="F2F5F8"/>
            <w:vAlign w:val="center"/>
          </w:tcPr>
          <w:p w14:paraId="3ECA4595" w14:textId="77777777" w:rsidR="00C33EB2" w:rsidRDefault="00000000">
            <w:r>
              <w:rPr>
                <w:sz w:val="17"/>
              </w:rPr>
              <w:t>See inside other programs, exchange practical ideas and build professional connections.</w:t>
            </w:r>
          </w:p>
        </w:tc>
        <w:tc>
          <w:tcPr>
            <w:tcW w:w="3408" w:type="dxa"/>
            <w:shd w:val="clear" w:color="auto" w:fill="F2F5F8"/>
            <w:vAlign w:val="center"/>
          </w:tcPr>
          <w:p w14:paraId="70DC3DC4" w14:textId="77777777" w:rsidR="00C33EB2" w:rsidRDefault="00000000">
            <w:r>
              <w:rPr>
                <w:sz w:val="17"/>
              </w:rPr>
              <w:t>Explore the Exchange Series</w:t>
            </w:r>
          </w:p>
        </w:tc>
      </w:tr>
    </w:tbl>
    <w:p w14:paraId="64B35CA3" w14:textId="77777777" w:rsidR="00C33EB2" w:rsidRDefault="00C33EB2"/>
    <w:p w14:paraId="4FF5B5FA" w14:textId="77777777" w:rsidR="00C33EB2" w:rsidRDefault="00000000">
      <w:pPr>
        <w:pStyle w:val="Heading2"/>
      </w:pPr>
      <w:r>
        <w:t>9.5 Current Activity / This Month</w:t>
      </w:r>
    </w:p>
    <w:p w14:paraId="20530CB7" w14:textId="77777777" w:rsidR="00C33EB2" w:rsidRDefault="00000000">
      <w:r>
        <w:t>Use a flexible homepage block that can be updated regularly. Examples: planning the inaugural NSW dinner; visiting schools in Victoria; meeting leaders at the QLD conference; inviting responses to the national survey; preparing the first School Sport Exchange.</w:t>
      </w:r>
    </w:p>
    <w:p w14:paraId="2D1B9A9A" w14:textId="77777777" w:rsidR="00C33EB2" w:rsidRDefault="00000000">
      <w:pPr>
        <w:pStyle w:val="Heading2"/>
      </w:pPr>
      <w:r>
        <w:t>9.6 Upcoming Events</w:t>
      </w:r>
    </w:p>
    <w:p w14:paraId="1706E2C9" w14:textId="77777777" w:rsidR="00C33EB2" w:rsidRDefault="00000000">
      <w:r>
        <w:t>Feature the next dinner or exchange with a clear expression-of-interest button. Do not display an empty events calendar. Past events should remain visible through short recaps, images and key learnings.</w:t>
      </w:r>
    </w:p>
    <w:p w14:paraId="7E36EE84" w14:textId="77777777" w:rsidR="00C33EB2" w:rsidRDefault="00000000">
      <w:pPr>
        <w:pStyle w:val="Heading2"/>
      </w:pPr>
      <w:r>
        <w:t>9.7 Latest Insights</w:t>
      </w:r>
    </w:p>
    <w:p w14:paraId="1C693252" w14:textId="77777777" w:rsidR="00C33EB2" w:rsidRDefault="00000000">
      <w:r>
        <w:t>Use three to six cards featuring recent articles, leader interviews, school spotlights, survey updates and practical resources. The content must be useful rather than promotional.</w:t>
      </w:r>
    </w:p>
    <w:p w14:paraId="0ABC2AB7" w14:textId="77777777" w:rsidR="00C33EB2" w:rsidRDefault="00000000">
      <w:pPr>
        <w:pStyle w:val="Heading2"/>
      </w:pPr>
      <w:r>
        <w:t>9.8 Voices of School Sport</w:t>
      </w:r>
    </w:p>
    <w:p w14:paraId="6FBF676C" w14:textId="77777777" w:rsidR="00C33EB2" w:rsidRDefault="00000000">
      <w:r>
        <w:t>Feature short quotations or profiles from leaders who have attended meetings, dinners or exchanges. Obtain permission before using names, roles, school names, logos or quotes.</w:t>
      </w:r>
    </w:p>
    <w:p w14:paraId="1CEF9C3D" w14:textId="77777777" w:rsidR="00C33EB2" w:rsidRDefault="00000000">
      <w:pPr>
        <w:pStyle w:val="Heading2"/>
      </w:pPr>
      <w:r>
        <w:t>9.9 Join the Network</w:t>
      </w:r>
    </w:p>
    <w:p w14:paraId="2F498955" w14:textId="77777777" w:rsidR="00C33EB2" w:rsidRDefault="00000000">
      <w:r>
        <w:t>The homepage should finish with a low-pressure invitation: “Stay connected with school sport leaders across Australia.” Make clear that joining the contact list is free and does not create a paid membership obligation.</w:t>
      </w:r>
    </w:p>
    <w:p w14:paraId="33264C0F" w14:textId="77777777" w:rsidR="00C33EB2" w:rsidRDefault="00000000">
      <w:pPr>
        <w:pStyle w:val="Heading1"/>
      </w:pPr>
      <w:r>
        <w:t>10. Page-by-Page Content Requirements</w:t>
      </w:r>
    </w:p>
    <w:p w14:paraId="5F40AE8B" w14:textId="77777777" w:rsidR="00C33EB2" w:rsidRDefault="00000000">
      <w:pPr>
        <w:pStyle w:val="Heading2"/>
      </w:pPr>
      <w:r>
        <w:t>10.1 About Page</w:t>
      </w:r>
    </w:p>
    <w:p w14:paraId="4F74F532" w14:textId="77777777" w:rsidR="00C33EB2" w:rsidRDefault="00000000">
      <w:pPr>
        <w:pStyle w:val="ListBullet"/>
        <w:spacing w:after="40"/>
      </w:pPr>
      <w:r>
        <w:t>Why School Sport Network was started.</w:t>
      </w:r>
    </w:p>
    <w:p w14:paraId="54EF4BD1" w14:textId="77777777" w:rsidR="00C33EB2" w:rsidRDefault="00000000">
      <w:pPr>
        <w:pStyle w:val="ListBullet"/>
        <w:spacing w:after="40"/>
      </w:pPr>
      <w:r>
        <w:t>The professional gap it seeks to address.</w:t>
      </w:r>
    </w:p>
    <w:p w14:paraId="7B3C63CB" w14:textId="77777777" w:rsidR="00C33EB2" w:rsidRDefault="00000000">
      <w:pPr>
        <w:pStyle w:val="ListBullet"/>
        <w:spacing w:after="40"/>
      </w:pPr>
      <w:r>
        <w:t>The 2026 founding-year approach: connect, listen and share.</w:t>
      </w:r>
    </w:p>
    <w:p w14:paraId="56CD5EE7" w14:textId="77777777" w:rsidR="00C33EB2" w:rsidRDefault="00000000">
      <w:pPr>
        <w:pStyle w:val="ListBullet"/>
        <w:spacing w:after="40"/>
      </w:pPr>
      <w:r>
        <w:t>The long-term vision without overstating current scale.</w:t>
      </w:r>
    </w:p>
    <w:p w14:paraId="1FBE9D03" w14:textId="77777777" w:rsidR="00C33EB2" w:rsidRDefault="00000000">
      <w:pPr>
        <w:pStyle w:val="ListBullet"/>
        <w:spacing w:after="40"/>
      </w:pPr>
      <w:r>
        <w:t>A concise founder biography that establishes relevant experience and credibility.</w:t>
      </w:r>
    </w:p>
    <w:p w14:paraId="6E9A2E70" w14:textId="77777777" w:rsidR="00C33EB2" w:rsidRDefault="00000000">
      <w:pPr>
        <w:pStyle w:val="ListBullet"/>
        <w:spacing w:after="40"/>
      </w:pPr>
      <w:r>
        <w:t>Guiding principles: trust, contribution, practical value, inclusion and professional generosity.</w:t>
      </w:r>
    </w:p>
    <w:tbl>
      <w:tblPr>
        <w:tblW w:w="0" w:type="auto"/>
        <w:jc w:val="center"/>
        <w:tblLook w:val="04A0" w:firstRow="1" w:lastRow="0" w:firstColumn="1" w:lastColumn="0" w:noHBand="0" w:noVBand="1"/>
      </w:tblPr>
      <w:tblGrid>
        <w:gridCol w:w="10224"/>
      </w:tblGrid>
      <w:tr w:rsidR="00C33EB2" w14:paraId="43669E43" w14:textId="77777777">
        <w:trPr>
          <w:jc w:val="center"/>
        </w:trPr>
        <w:tc>
          <w:tcPr>
            <w:tcW w:w="10224" w:type="dxa"/>
            <w:shd w:val="clear" w:color="auto" w:fill="EAF0F6"/>
          </w:tcPr>
          <w:p w14:paraId="2BF4814A" w14:textId="77777777" w:rsidR="00C33EB2" w:rsidRDefault="00000000">
            <w:r>
              <w:rPr>
                <w:b/>
                <w:color w:val="17365D"/>
                <w:sz w:val="22"/>
              </w:rPr>
              <w:t>Suggested About headline</w:t>
            </w:r>
          </w:p>
          <w:p w14:paraId="5E10BE6F" w14:textId="77777777" w:rsidR="00C33EB2" w:rsidRDefault="00000000">
            <w:pPr>
              <w:spacing w:after="0"/>
            </w:pPr>
            <w:r>
              <w:t>Building the professional home school sport leaders have been missing.</w:t>
            </w:r>
          </w:p>
        </w:tc>
      </w:tr>
    </w:tbl>
    <w:p w14:paraId="52D2466E" w14:textId="77777777" w:rsidR="00C33EB2" w:rsidRDefault="00C33EB2"/>
    <w:p w14:paraId="67E4DED9" w14:textId="77777777" w:rsidR="00C33EB2" w:rsidRDefault="00000000">
      <w:pPr>
        <w:pStyle w:val="Heading2"/>
      </w:pPr>
      <w:r>
        <w:t>10.2 Network Page</w:t>
      </w:r>
    </w:p>
    <w:p w14:paraId="52461275" w14:textId="77777777" w:rsidR="00C33EB2" w:rsidRDefault="00000000">
      <w:r>
        <w:t>This is the heart of the 2026 website. It should describe the network as a community rather than a product.</w:t>
      </w:r>
    </w:p>
    <w:p w14:paraId="653EF45C" w14:textId="77777777" w:rsidR="00C33EB2" w:rsidRDefault="00000000">
      <w:pPr>
        <w:pStyle w:val="ListBullet"/>
        <w:spacing w:after="40"/>
      </w:pPr>
      <w:r>
        <w:t>Who can join or stay connected.</w:t>
      </w:r>
    </w:p>
    <w:p w14:paraId="3B314FCE" w14:textId="77777777" w:rsidR="00C33EB2" w:rsidRDefault="00000000">
      <w:pPr>
        <w:pStyle w:val="ListBullet"/>
        <w:spacing w:after="40"/>
      </w:pPr>
      <w:r>
        <w:t>What leaders can expect in 2026.</w:t>
      </w:r>
    </w:p>
    <w:p w14:paraId="6DCF5844" w14:textId="77777777" w:rsidR="00C33EB2" w:rsidRDefault="00000000">
      <w:pPr>
        <w:pStyle w:val="ListBullet"/>
        <w:spacing w:after="40"/>
      </w:pPr>
      <w:r>
        <w:t>How to contribute ideas, host a visit or share a story.</w:t>
      </w:r>
    </w:p>
    <w:p w14:paraId="467A1F04" w14:textId="77777777" w:rsidR="00C33EB2" w:rsidRDefault="00000000">
      <w:pPr>
        <w:pStyle w:val="ListBullet"/>
        <w:spacing w:after="40"/>
      </w:pPr>
      <w:r>
        <w:t>State-by-state connection activity: NSW, QLD, VIC, SA and WA.</w:t>
      </w:r>
    </w:p>
    <w:p w14:paraId="5604AF19" w14:textId="77777777" w:rsidR="00C33EB2" w:rsidRDefault="00000000">
      <w:pPr>
        <w:pStyle w:val="ListBullet"/>
        <w:spacing w:after="40"/>
      </w:pPr>
      <w:r>
        <w:t>A simple map or state tiles showing where relationships are being built, without implying formal member numbers.</w:t>
      </w:r>
    </w:p>
    <w:p w14:paraId="0CBE3956" w14:textId="77777777" w:rsidR="00C33EB2" w:rsidRDefault="00000000">
      <w:pPr>
        <w:pStyle w:val="ListBullet"/>
        <w:spacing w:after="40"/>
      </w:pPr>
      <w:r>
        <w:t>A “Help Shape 2027” expression-of-interest form.</w:t>
      </w:r>
    </w:p>
    <w:p w14:paraId="78AA5741" w14:textId="77777777" w:rsidR="00C33EB2" w:rsidRDefault="00000000">
      <w:pPr>
        <w:pStyle w:val="Heading2"/>
      </w:pPr>
      <w:r>
        <w:t>10.3 Events Page</w:t>
      </w:r>
    </w:p>
    <w:p w14:paraId="39E24F9A" w14:textId="77777777" w:rsidR="00C33EB2" w:rsidRDefault="00000000">
      <w:pPr>
        <w:pStyle w:val="ListBullet"/>
        <w:spacing w:after="40"/>
      </w:pPr>
      <w:r>
        <w:t>Inaugural School Sport Network Dinner.</w:t>
      </w:r>
    </w:p>
    <w:p w14:paraId="3A148B81" w14:textId="77777777" w:rsidR="00C33EB2" w:rsidRDefault="00000000">
      <w:pPr>
        <w:pStyle w:val="ListBullet"/>
        <w:spacing w:after="40"/>
      </w:pPr>
      <w:r>
        <w:t>Annual School Sport Leaders Dinner.</w:t>
      </w:r>
    </w:p>
    <w:p w14:paraId="4138B56C" w14:textId="77777777" w:rsidR="00C33EB2" w:rsidRDefault="00000000">
      <w:pPr>
        <w:pStyle w:val="ListBullet"/>
        <w:spacing w:after="40"/>
      </w:pPr>
      <w:r>
        <w:t>School Sport Network Exchange.</w:t>
      </w:r>
    </w:p>
    <w:p w14:paraId="3794B6BE" w14:textId="77777777" w:rsidR="00C33EB2" w:rsidRDefault="00000000">
      <w:pPr>
        <w:pStyle w:val="ListBullet"/>
        <w:spacing w:after="40"/>
      </w:pPr>
      <w:r>
        <w:t>Future leadership roundtables and virtual sessions.</w:t>
      </w:r>
    </w:p>
    <w:p w14:paraId="5F336DF0" w14:textId="77777777" w:rsidR="00C33EB2" w:rsidRDefault="00000000">
      <w:pPr>
        <w:pStyle w:val="ListBullet"/>
        <w:spacing w:after="40"/>
      </w:pPr>
      <w:r>
        <w:t>Event recaps with photographs, short summaries and feedback.</w:t>
      </w:r>
    </w:p>
    <w:p w14:paraId="530D8500" w14:textId="77777777" w:rsidR="00C33EB2" w:rsidRDefault="00000000">
      <w:pPr>
        <w:pStyle w:val="ListBullet"/>
        <w:spacing w:after="40"/>
      </w:pPr>
      <w:r>
        <w:t>Expressions of interest rather than payment checkout at launch.</w:t>
      </w:r>
    </w:p>
    <w:p w14:paraId="48B431A8" w14:textId="77777777" w:rsidR="00C33EB2" w:rsidRDefault="00000000">
      <w:pPr>
        <w:pStyle w:val="Heading2"/>
      </w:pPr>
      <w:r>
        <w:t>10.4 Insights Page</w:t>
      </w:r>
    </w:p>
    <w:tbl>
      <w:tblPr>
        <w:tblStyle w:val="TableGrid"/>
        <w:tblW w:w="0" w:type="auto"/>
        <w:jc w:val="center"/>
        <w:tblLook w:val="04A0" w:firstRow="1" w:lastRow="0" w:firstColumn="1" w:lastColumn="0" w:noHBand="0" w:noVBand="1"/>
      </w:tblPr>
      <w:tblGrid>
        <w:gridCol w:w="3408"/>
        <w:gridCol w:w="3408"/>
        <w:gridCol w:w="3408"/>
      </w:tblGrid>
      <w:tr w:rsidR="00C33EB2" w14:paraId="423457CE" w14:textId="77777777">
        <w:trPr>
          <w:jc w:val="center"/>
        </w:trPr>
        <w:tc>
          <w:tcPr>
            <w:tcW w:w="3408" w:type="dxa"/>
            <w:shd w:val="clear" w:color="auto" w:fill="17365D"/>
            <w:vAlign w:val="center"/>
          </w:tcPr>
          <w:p w14:paraId="43E1E002" w14:textId="77777777" w:rsidR="00C33EB2" w:rsidRDefault="00000000">
            <w:r>
              <w:rPr>
                <w:b/>
                <w:color w:val="FFFFFF"/>
                <w:sz w:val="18"/>
              </w:rPr>
              <w:t>Content Type</w:t>
            </w:r>
          </w:p>
        </w:tc>
        <w:tc>
          <w:tcPr>
            <w:tcW w:w="3408" w:type="dxa"/>
            <w:shd w:val="clear" w:color="auto" w:fill="17365D"/>
            <w:vAlign w:val="center"/>
          </w:tcPr>
          <w:p w14:paraId="4B5B8EBB" w14:textId="77777777" w:rsidR="00C33EB2" w:rsidRDefault="00000000">
            <w:r>
              <w:rPr>
                <w:b/>
                <w:color w:val="FFFFFF"/>
                <w:sz w:val="18"/>
              </w:rPr>
              <w:t>Purpose</w:t>
            </w:r>
          </w:p>
        </w:tc>
        <w:tc>
          <w:tcPr>
            <w:tcW w:w="3408" w:type="dxa"/>
            <w:shd w:val="clear" w:color="auto" w:fill="17365D"/>
            <w:vAlign w:val="center"/>
          </w:tcPr>
          <w:p w14:paraId="127F8C41" w14:textId="77777777" w:rsidR="00C33EB2" w:rsidRDefault="00000000">
            <w:r>
              <w:rPr>
                <w:b/>
                <w:color w:val="FFFFFF"/>
                <w:sz w:val="18"/>
              </w:rPr>
              <w:t>Examples</w:t>
            </w:r>
          </w:p>
        </w:tc>
      </w:tr>
      <w:tr w:rsidR="00C33EB2" w14:paraId="4243CD51" w14:textId="77777777">
        <w:trPr>
          <w:jc w:val="center"/>
        </w:trPr>
        <w:tc>
          <w:tcPr>
            <w:tcW w:w="3408" w:type="dxa"/>
            <w:vAlign w:val="center"/>
          </w:tcPr>
          <w:p w14:paraId="6D194A88" w14:textId="77777777" w:rsidR="00C33EB2" w:rsidRDefault="00000000">
            <w:r>
              <w:rPr>
                <w:sz w:val="17"/>
              </w:rPr>
              <w:t>Leader Conversations</w:t>
            </w:r>
          </w:p>
        </w:tc>
        <w:tc>
          <w:tcPr>
            <w:tcW w:w="3408" w:type="dxa"/>
            <w:vAlign w:val="center"/>
          </w:tcPr>
          <w:p w14:paraId="7E4D354B" w14:textId="77777777" w:rsidR="00C33EB2" w:rsidRDefault="00000000">
            <w:r>
              <w:rPr>
                <w:sz w:val="17"/>
              </w:rPr>
              <w:t>Build relationships and elevate the profession.</w:t>
            </w:r>
          </w:p>
        </w:tc>
        <w:tc>
          <w:tcPr>
            <w:tcW w:w="3408" w:type="dxa"/>
            <w:vAlign w:val="center"/>
          </w:tcPr>
          <w:p w14:paraId="7302820B" w14:textId="77777777" w:rsidR="00C33EB2" w:rsidRDefault="00000000">
            <w:r>
              <w:rPr>
                <w:sz w:val="17"/>
              </w:rPr>
              <w:t>Five Questions With a Director of Sport; leadership lessons; current challenges.</w:t>
            </w:r>
          </w:p>
        </w:tc>
      </w:tr>
      <w:tr w:rsidR="00C33EB2" w14:paraId="6DCB2C8C" w14:textId="77777777">
        <w:trPr>
          <w:jc w:val="center"/>
        </w:trPr>
        <w:tc>
          <w:tcPr>
            <w:tcW w:w="3408" w:type="dxa"/>
            <w:shd w:val="clear" w:color="auto" w:fill="F2F5F8"/>
            <w:vAlign w:val="center"/>
          </w:tcPr>
          <w:p w14:paraId="3E2876DD" w14:textId="77777777" w:rsidR="00C33EB2" w:rsidRDefault="00000000">
            <w:r>
              <w:rPr>
                <w:sz w:val="17"/>
              </w:rPr>
              <w:t>School Spotlights</w:t>
            </w:r>
          </w:p>
        </w:tc>
        <w:tc>
          <w:tcPr>
            <w:tcW w:w="3408" w:type="dxa"/>
            <w:shd w:val="clear" w:color="auto" w:fill="F2F5F8"/>
            <w:vAlign w:val="center"/>
          </w:tcPr>
          <w:p w14:paraId="3164DF57" w14:textId="77777777" w:rsidR="00C33EB2" w:rsidRDefault="00000000">
            <w:r>
              <w:rPr>
                <w:sz w:val="17"/>
              </w:rPr>
              <w:t>Share practical examples without ranking schools.</w:t>
            </w:r>
          </w:p>
        </w:tc>
        <w:tc>
          <w:tcPr>
            <w:tcW w:w="3408" w:type="dxa"/>
            <w:shd w:val="clear" w:color="auto" w:fill="F2F5F8"/>
            <w:vAlign w:val="center"/>
          </w:tcPr>
          <w:p w14:paraId="05D8EB65" w14:textId="77777777" w:rsidR="00C33EB2" w:rsidRDefault="00000000">
            <w:r>
              <w:rPr>
                <w:sz w:val="17"/>
              </w:rPr>
              <w:t>One initiative working well; structure; participation; culture; pathways.</w:t>
            </w:r>
          </w:p>
        </w:tc>
      </w:tr>
      <w:tr w:rsidR="00C33EB2" w14:paraId="3C84AE43" w14:textId="77777777">
        <w:trPr>
          <w:jc w:val="center"/>
        </w:trPr>
        <w:tc>
          <w:tcPr>
            <w:tcW w:w="3408" w:type="dxa"/>
            <w:vAlign w:val="center"/>
          </w:tcPr>
          <w:p w14:paraId="2678F32B" w14:textId="77777777" w:rsidR="00C33EB2" w:rsidRDefault="00000000">
            <w:r>
              <w:rPr>
                <w:sz w:val="17"/>
              </w:rPr>
              <w:t>Practical Insights</w:t>
            </w:r>
          </w:p>
        </w:tc>
        <w:tc>
          <w:tcPr>
            <w:tcW w:w="3408" w:type="dxa"/>
            <w:vAlign w:val="center"/>
          </w:tcPr>
          <w:p w14:paraId="0915794A" w14:textId="77777777" w:rsidR="00C33EB2" w:rsidRDefault="00000000">
            <w:r>
              <w:rPr>
                <w:sz w:val="17"/>
              </w:rPr>
              <w:t>Give immediate value to leaders.</w:t>
            </w:r>
          </w:p>
        </w:tc>
        <w:tc>
          <w:tcPr>
            <w:tcW w:w="3408" w:type="dxa"/>
            <w:vAlign w:val="center"/>
          </w:tcPr>
          <w:p w14:paraId="17DAB5FF" w14:textId="77777777" w:rsidR="00C33EB2" w:rsidRDefault="00000000">
            <w:r>
              <w:rPr>
                <w:sz w:val="17"/>
              </w:rPr>
              <w:t>Staffing, parent communication, risk, culture, AI, strategy and operations.</w:t>
            </w:r>
          </w:p>
        </w:tc>
      </w:tr>
      <w:tr w:rsidR="00C33EB2" w14:paraId="2A0001E0" w14:textId="77777777">
        <w:trPr>
          <w:jc w:val="center"/>
        </w:trPr>
        <w:tc>
          <w:tcPr>
            <w:tcW w:w="3408" w:type="dxa"/>
            <w:shd w:val="clear" w:color="auto" w:fill="F2F5F8"/>
            <w:vAlign w:val="center"/>
          </w:tcPr>
          <w:p w14:paraId="491E03C6" w14:textId="77777777" w:rsidR="00C33EB2" w:rsidRDefault="00000000">
            <w:r>
              <w:rPr>
                <w:sz w:val="17"/>
              </w:rPr>
              <w:t>Exchange Learnings</w:t>
            </w:r>
          </w:p>
        </w:tc>
        <w:tc>
          <w:tcPr>
            <w:tcW w:w="3408" w:type="dxa"/>
            <w:shd w:val="clear" w:color="auto" w:fill="F2F5F8"/>
            <w:vAlign w:val="center"/>
          </w:tcPr>
          <w:p w14:paraId="1F83AF0E" w14:textId="77777777" w:rsidR="00C33EB2" w:rsidRDefault="00000000">
            <w:r>
              <w:rPr>
                <w:sz w:val="17"/>
              </w:rPr>
              <w:t>Extend the value of each school visit.</w:t>
            </w:r>
          </w:p>
        </w:tc>
        <w:tc>
          <w:tcPr>
            <w:tcW w:w="3408" w:type="dxa"/>
            <w:shd w:val="clear" w:color="auto" w:fill="F2F5F8"/>
            <w:vAlign w:val="center"/>
          </w:tcPr>
          <w:p w14:paraId="19DF63AF" w14:textId="77777777" w:rsidR="00C33EB2" w:rsidRDefault="00000000">
            <w:r>
              <w:rPr>
                <w:sz w:val="17"/>
              </w:rPr>
              <w:t>Three ideas from the host school; discussion themes; useful resources.</w:t>
            </w:r>
          </w:p>
        </w:tc>
      </w:tr>
      <w:tr w:rsidR="00C33EB2" w14:paraId="6D2D8D2B" w14:textId="77777777">
        <w:trPr>
          <w:jc w:val="center"/>
        </w:trPr>
        <w:tc>
          <w:tcPr>
            <w:tcW w:w="3408" w:type="dxa"/>
            <w:vAlign w:val="center"/>
          </w:tcPr>
          <w:p w14:paraId="5D54A4EC" w14:textId="77777777" w:rsidR="00C33EB2" w:rsidRDefault="00000000">
            <w:r>
              <w:rPr>
                <w:sz w:val="17"/>
              </w:rPr>
              <w:t>Research Updates</w:t>
            </w:r>
          </w:p>
        </w:tc>
        <w:tc>
          <w:tcPr>
            <w:tcW w:w="3408" w:type="dxa"/>
            <w:vAlign w:val="center"/>
          </w:tcPr>
          <w:p w14:paraId="1347D491" w14:textId="77777777" w:rsidR="00C33EB2" w:rsidRDefault="00000000">
            <w:r>
              <w:rPr>
                <w:sz w:val="17"/>
              </w:rPr>
              <w:t>Build evidence and participation.</w:t>
            </w:r>
          </w:p>
        </w:tc>
        <w:tc>
          <w:tcPr>
            <w:tcW w:w="3408" w:type="dxa"/>
            <w:vAlign w:val="center"/>
          </w:tcPr>
          <w:p w14:paraId="45B2888E" w14:textId="77777777" w:rsidR="00C33EB2" w:rsidRDefault="00000000">
            <w:r>
              <w:rPr>
                <w:sz w:val="17"/>
              </w:rPr>
              <w:t>Survey progress, emerging themes and report findings.</w:t>
            </w:r>
          </w:p>
        </w:tc>
      </w:tr>
    </w:tbl>
    <w:p w14:paraId="078DA5CF" w14:textId="77777777" w:rsidR="00C33EB2" w:rsidRDefault="00C33EB2"/>
    <w:p w14:paraId="601E9AFD" w14:textId="77777777" w:rsidR="00C33EB2" w:rsidRDefault="00000000">
      <w:pPr>
        <w:pStyle w:val="Heading2"/>
      </w:pPr>
      <w:r>
        <w:t>10.5 Survey &amp; Research Page</w:t>
      </w:r>
    </w:p>
    <w:p w14:paraId="112CBCDF" w14:textId="77777777" w:rsidR="00C33EB2" w:rsidRDefault="00000000">
      <w:pPr>
        <w:pStyle w:val="ListBullet"/>
        <w:spacing w:after="40"/>
      </w:pPr>
      <w:r>
        <w:t>Purpose and background of the School Sport Leaders Survey.</w:t>
      </w:r>
    </w:p>
    <w:p w14:paraId="7C566C22" w14:textId="77777777" w:rsidR="00C33EB2" w:rsidRDefault="00000000">
      <w:pPr>
        <w:pStyle w:val="ListBullet"/>
        <w:spacing w:after="40"/>
      </w:pPr>
      <w:r>
        <w:t>Who should complete it.</w:t>
      </w:r>
    </w:p>
    <w:p w14:paraId="1A7F4C3D" w14:textId="77777777" w:rsidR="00C33EB2" w:rsidRDefault="00000000">
      <w:pPr>
        <w:pStyle w:val="ListBullet"/>
        <w:spacing w:after="40"/>
      </w:pPr>
      <w:r>
        <w:t>Estimated completion time and closing date.</w:t>
      </w:r>
    </w:p>
    <w:p w14:paraId="209C8B9D" w14:textId="77777777" w:rsidR="00C33EB2" w:rsidRDefault="00000000">
      <w:pPr>
        <w:pStyle w:val="ListBullet"/>
        <w:spacing w:after="40"/>
      </w:pPr>
      <w:r>
        <w:t>Privacy, confidentiality and intended use of responses.</w:t>
      </w:r>
    </w:p>
    <w:p w14:paraId="30A4DC81" w14:textId="77777777" w:rsidR="00C33EB2" w:rsidRDefault="00000000">
      <w:pPr>
        <w:pStyle w:val="ListBullet"/>
        <w:spacing w:after="40"/>
      </w:pPr>
      <w:r>
        <w:t>What participants will receive in return.</w:t>
      </w:r>
    </w:p>
    <w:p w14:paraId="3FAC0BDE" w14:textId="77777777" w:rsidR="00C33EB2" w:rsidRDefault="00000000">
      <w:pPr>
        <w:pStyle w:val="ListBullet"/>
        <w:spacing w:after="40"/>
      </w:pPr>
      <w:r>
        <w:t>State of School Sport Report timeline and registration for release updates.</w:t>
      </w:r>
    </w:p>
    <w:p w14:paraId="465016AB" w14:textId="77777777" w:rsidR="00C33EB2" w:rsidRDefault="00000000">
      <w:pPr>
        <w:pStyle w:val="ListBullet"/>
        <w:spacing w:after="40"/>
      </w:pPr>
      <w:r>
        <w:t>Headline findings after publication, with the full report available as a download.</w:t>
      </w:r>
    </w:p>
    <w:p w14:paraId="098281DB" w14:textId="77777777" w:rsidR="00C33EB2" w:rsidRDefault="00000000">
      <w:pPr>
        <w:pStyle w:val="Heading2"/>
      </w:pPr>
      <w:r>
        <w:t>10.6 Contact / Join Page</w:t>
      </w:r>
    </w:p>
    <w:p w14:paraId="6EBC58F7" w14:textId="77777777" w:rsidR="00C33EB2" w:rsidRDefault="00000000">
      <w:r>
        <w:t>Use one intelligent form with clear reasons for getting involved.</w:t>
      </w:r>
    </w:p>
    <w:p w14:paraId="4AADF497" w14:textId="77777777" w:rsidR="00C33EB2" w:rsidRDefault="00000000">
      <w:pPr>
        <w:pStyle w:val="ListBullet"/>
        <w:spacing w:after="40"/>
      </w:pPr>
      <w:r>
        <w:t>Join the network / receive updates.</w:t>
      </w:r>
    </w:p>
    <w:p w14:paraId="0E8D1E40" w14:textId="77777777" w:rsidR="00C33EB2" w:rsidRDefault="00000000">
      <w:pPr>
        <w:pStyle w:val="ListBullet"/>
        <w:spacing w:after="40"/>
      </w:pPr>
      <w:r>
        <w:t>Attend a dinner.</w:t>
      </w:r>
    </w:p>
    <w:p w14:paraId="56CE251C" w14:textId="77777777" w:rsidR="00C33EB2" w:rsidRDefault="00000000">
      <w:pPr>
        <w:pStyle w:val="ListBullet"/>
        <w:spacing w:after="40"/>
      </w:pPr>
      <w:r>
        <w:t>Host or attend an exchange.</w:t>
      </w:r>
    </w:p>
    <w:p w14:paraId="3D72954A" w14:textId="77777777" w:rsidR="00C33EB2" w:rsidRDefault="00000000">
      <w:pPr>
        <w:pStyle w:val="ListBullet"/>
        <w:spacing w:after="40"/>
      </w:pPr>
      <w:r>
        <w:t>Share a school story or initiative.</w:t>
      </w:r>
    </w:p>
    <w:p w14:paraId="6FD603DC" w14:textId="77777777" w:rsidR="00C33EB2" w:rsidRDefault="00000000">
      <w:pPr>
        <w:pStyle w:val="ListBullet"/>
        <w:spacing w:after="40"/>
      </w:pPr>
      <w:r>
        <w:t>Contribute to the survey or research.</w:t>
      </w:r>
    </w:p>
    <w:p w14:paraId="005EEFCF" w14:textId="77777777" w:rsidR="00C33EB2" w:rsidRDefault="00000000">
      <w:pPr>
        <w:pStyle w:val="ListBullet"/>
        <w:spacing w:after="40"/>
      </w:pPr>
      <w:r>
        <w:t>Invite Adam for a coffee, virtual catch-up or school visit.</w:t>
      </w:r>
    </w:p>
    <w:p w14:paraId="5522866E" w14:textId="77777777" w:rsidR="00C33EB2" w:rsidRDefault="00000000">
      <w:pPr>
        <w:pStyle w:val="ListBullet"/>
        <w:spacing w:after="40"/>
      </w:pPr>
      <w:r>
        <w:t>University, sporting organisation or industry enquiry.</w:t>
      </w:r>
    </w:p>
    <w:p w14:paraId="288C0693" w14:textId="77777777" w:rsidR="00C33EB2" w:rsidRDefault="00000000">
      <w:r>
        <w:t>Recommended form fields: name, role, school/organisation, state/country, email, mobile optional, area of interest, message and consent to receive updates.</w:t>
      </w:r>
    </w:p>
    <w:p w14:paraId="1EE50ABF" w14:textId="77777777" w:rsidR="00C33EB2" w:rsidRDefault="00000000">
      <w:pPr>
        <w:pStyle w:val="Heading1"/>
      </w:pPr>
      <w:r>
        <w:t>11. Detailed Event Content</w:t>
      </w:r>
    </w:p>
    <w:p w14:paraId="53DA16F4" w14:textId="77777777" w:rsidR="00C33EB2" w:rsidRDefault="00000000">
      <w:pPr>
        <w:pStyle w:val="Heading2"/>
      </w:pPr>
      <w:r>
        <w:t>11.1 Inaugural NSW Dinner</w:t>
      </w:r>
    </w:p>
    <w:tbl>
      <w:tblPr>
        <w:tblStyle w:val="TableGrid"/>
        <w:tblW w:w="0" w:type="auto"/>
        <w:jc w:val="center"/>
        <w:tblLook w:val="04A0" w:firstRow="1" w:lastRow="0" w:firstColumn="1" w:lastColumn="0" w:noHBand="0" w:noVBand="1"/>
      </w:tblPr>
      <w:tblGrid>
        <w:gridCol w:w="5112"/>
        <w:gridCol w:w="5112"/>
      </w:tblGrid>
      <w:tr w:rsidR="00C33EB2" w14:paraId="4B85382D" w14:textId="77777777">
        <w:trPr>
          <w:jc w:val="center"/>
        </w:trPr>
        <w:tc>
          <w:tcPr>
            <w:tcW w:w="5112" w:type="dxa"/>
            <w:shd w:val="clear" w:color="auto" w:fill="17365D"/>
            <w:vAlign w:val="center"/>
          </w:tcPr>
          <w:p w14:paraId="70AF791C" w14:textId="77777777" w:rsidR="00C33EB2" w:rsidRDefault="00000000">
            <w:r>
              <w:rPr>
                <w:b/>
                <w:color w:val="FFFFFF"/>
                <w:sz w:val="18"/>
              </w:rPr>
              <w:t>Time</w:t>
            </w:r>
          </w:p>
        </w:tc>
        <w:tc>
          <w:tcPr>
            <w:tcW w:w="5112" w:type="dxa"/>
            <w:shd w:val="clear" w:color="auto" w:fill="17365D"/>
            <w:vAlign w:val="center"/>
          </w:tcPr>
          <w:p w14:paraId="16C62BA6" w14:textId="77777777" w:rsidR="00C33EB2" w:rsidRDefault="00000000">
            <w:r>
              <w:rPr>
                <w:b/>
                <w:color w:val="FFFFFF"/>
                <w:sz w:val="18"/>
              </w:rPr>
              <w:t>Activity</w:t>
            </w:r>
          </w:p>
        </w:tc>
      </w:tr>
      <w:tr w:rsidR="00C33EB2" w14:paraId="07C2081C" w14:textId="77777777">
        <w:trPr>
          <w:jc w:val="center"/>
        </w:trPr>
        <w:tc>
          <w:tcPr>
            <w:tcW w:w="5112" w:type="dxa"/>
            <w:vAlign w:val="center"/>
          </w:tcPr>
          <w:p w14:paraId="50C8EB04" w14:textId="77777777" w:rsidR="00C33EB2" w:rsidRDefault="00000000">
            <w:r>
              <w:rPr>
                <w:sz w:val="17"/>
              </w:rPr>
              <w:t>5:30 pm</w:t>
            </w:r>
          </w:p>
        </w:tc>
        <w:tc>
          <w:tcPr>
            <w:tcW w:w="5112" w:type="dxa"/>
            <w:vAlign w:val="center"/>
          </w:tcPr>
          <w:p w14:paraId="46ECDC08" w14:textId="77777777" w:rsidR="00C33EB2" w:rsidRDefault="00000000">
            <w:r>
              <w:rPr>
                <w:sz w:val="17"/>
              </w:rPr>
              <w:t>Arrival, name badges, welcome drink and informal networking; sport on screens.</w:t>
            </w:r>
          </w:p>
        </w:tc>
      </w:tr>
      <w:tr w:rsidR="00C33EB2" w14:paraId="24D588E6" w14:textId="77777777">
        <w:trPr>
          <w:jc w:val="center"/>
        </w:trPr>
        <w:tc>
          <w:tcPr>
            <w:tcW w:w="5112" w:type="dxa"/>
            <w:shd w:val="clear" w:color="auto" w:fill="F2F5F8"/>
            <w:vAlign w:val="center"/>
          </w:tcPr>
          <w:p w14:paraId="39BDCE8C" w14:textId="77777777" w:rsidR="00C33EB2" w:rsidRDefault="00000000">
            <w:r>
              <w:rPr>
                <w:sz w:val="17"/>
              </w:rPr>
              <w:t>6:15 pm</w:t>
            </w:r>
          </w:p>
        </w:tc>
        <w:tc>
          <w:tcPr>
            <w:tcW w:w="5112" w:type="dxa"/>
            <w:shd w:val="clear" w:color="auto" w:fill="F2F5F8"/>
            <w:vAlign w:val="center"/>
          </w:tcPr>
          <w:p w14:paraId="41A9A96D" w14:textId="77777777" w:rsidR="00C33EB2" w:rsidRDefault="00000000">
            <w:r>
              <w:rPr>
                <w:sz w:val="17"/>
              </w:rPr>
              <w:t>Short welcome: why the group has come together and what SSN hopes to build.</w:t>
            </w:r>
          </w:p>
        </w:tc>
      </w:tr>
      <w:tr w:rsidR="00C33EB2" w14:paraId="06B86291" w14:textId="77777777">
        <w:trPr>
          <w:jc w:val="center"/>
        </w:trPr>
        <w:tc>
          <w:tcPr>
            <w:tcW w:w="5112" w:type="dxa"/>
            <w:vAlign w:val="center"/>
          </w:tcPr>
          <w:p w14:paraId="2EF1B247" w14:textId="77777777" w:rsidR="00C33EB2" w:rsidRDefault="00000000">
            <w:r>
              <w:rPr>
                <w:sz w:val="17"/>
              </w:rPr>
              <w:t>6:20 pm onward</w:t>
            </w:r>
          </w:p>
        </w:tc>
        <w:tc>
          <w:tcPr>
            <w:tcW w:w="5112" w:type="dxa"/>
            <w:vAlign w:val="center"/>
          </w:tcPr>
          <w:p w14:paraId="095115A7" w14:textId="77777777" w:rsidR="00C33EB2" w:rsidRDefault="00000000">
            <w:r>
              <w:rPr>
                <w:sz w:val="17"/>
              </w:rPr>
              <w:t>Casual connection; lawn bowls if confirmed; photographs and short video content.</w:t>
            </w:r>
          </w:p>
        </w:tc>
      </w:tr>
      <w:tr w:rsidR="00C33EB2" w14:paraId="20FDEF66" w14:textId="77777777">
        <w:trPr>
          <w:jc w:val="center"/>
        </w:trPr>
        <w:tc>
          <w:tcPr>
            <w:tcW w:w="5112" w:type="dxa"/>
            <w:shd w:val="clear" w:color="auto" w:fill="F2F5F8"/>
            <w:vAlign w:val="center"/>
          </w:tcPr>
          <w:p w14:paraId="6AA9FF4F" w14:textId="77777777" w:rsidR="00C33EB2" w:rsidRDefault="00000000">
            <w:r>
              <w:rPr>
                <w:sz w:val="17"/>
              </w:rPr>
              <w:t>Departure</w:t>
            </w:r>
          </w:p>
        </w:tc>
        <w:tc>
          <w:tcPr>
            <w:tcW w:w="5112" w:type="dxa"/>
            <w:shd w:val="clear" w:color="auto" w:fill="F2F5F8"/>
            <w:vAlign w:val="center"/>
          </w:tcPr>
          <w:p w14:paraId="16B4611A" w14:textId="77777777" w:rsidR="00C33EB2" w:rsidRDefault="00000000">
            <w:r>
              <w:rPr>
                <w:sz w:val="17"/>
              </w:rPr>
              <w:t>Idea box: suggestions for the next event and the wider network.</w:t>
            </w:r>
          </w:p>
        </w:tc>
      </w:tr>
    </w:tbl>
    <w:p w14:paraId="48D5E46F" w14:textId="77777777" w:rsidR="00C33EB2" w:rsidRDefault="00C33EB2"/>
    <w:tbl>
      <w:tblPr>
        <w:tblW w:w="0" w:type="auto"/>
        <w:jc w:val="center"/>
        <w:tblLook w:val="04A0" w:firstRow="1" w:lastRow="0" w:firstColumn="1" w:lastColumn="0" w:noHBand="0" w:noVBand="1"/>
      </w:tblPr>
      <w:tblGrid>
        <w:gridCol w:w="10224"/>
      </w:tblGrid>
      <w:tr w:rsidR="00C33EB2" w14:paraId="51BFF1D4" w14:textId="77777777">
        <w:trPr>
          <w:jc w:val="center"/>
        </w:trPr>
        <w:tc>
          <w:tcPr>
            <w:tcW w:w="10224" w:type="dxa"/>
            <w:shd w:val="clear" w:color="auto" w:fill="EAF0F6"/>
          </w:tcPr>
          <w:p w14:paraId="50A961FF" w14:textId="77777777" w:rsidR="00C33EB2" w:rsidRDefault="00000000">
            <w:r>
              <w:rPr>
                <w:b/>
                <w:color w:val="17365D"/>
                <w:sz w:val="22"/>
              </w:rPr>
              <w:t>Core speech message</w:t>
            </w:r>
          </w:p>
          <w:p w14:paraId="0D214E27" w14:textId="77777777" w:rsidR="00C33EB2" w:rsidRDefault="00000000">
            <w:pPr>
              <w:spacing w:after="0"/>
            </w:pPr>
            <w:r>
              <w:t>There are thousands of Directors of Sport, Heads of Sport and school sport professionals around the world. They have conferences, but they do not have a consistent professional home. Let’s build it.</w:t>
            </w:r>
          </w:p>
        </w:tc>
      </w:tr>
    </w:tbl>
    <w:p w14:paraId="4BAD2CAE" w14:textId="77777777" w:rsidR="00C33EB2" w:rsidRDefault="00C33EB2"/>
    <w:p w14:paraId="4D97E0CF" w14:textId="77777777" w:rsidR="00C33EB2" w:rsidRDefault="00000000">
      <w:r>
        <w:t>Post-event website and email actions: publish a thank-you recap; invite attendees to follow the LinkedIn page; share selected photographs; invite feedback; and announce the next annual dinner when details are confirmed.</w:t>
      </w:r>
    </w:p>
    <w:p w14:paraId="5698379F" w14:textId="77777777" w:rsidR="00C33EB2" w:rsidRDefault="00000000">
      <w:pPr>
        <w:pStyle w:val="Heading2"/>
      </w:pPr>
      <w:r>
        <w:t>11.2 Annual School Sport Leaders Dinner</w:t>
      </w:r>
    </w:p>
    <w:tbl>
      <w:tblPr>
        <w:tblStyle w:val="TableGrid"/>
        <w:tblW w:w="0" w:type="auto"/>
        <w:jc w:val="center"/>
        <w:tblLook w:val="04A0" w:firstRow="1" w:lastRow="0" w:firstColumn="1" w:lastColumn="0" w:noHBand="0" w:noVBand="1"/>
      </w:tblPr>
      <w:tblGrid>
        <w:gridCol w:w="5112"/>
        <w:gridCol w:w="5112"/>
      </w:tblGrid>
      <w:tr w:rsidR="00C33EB2" w14:paraId="1F2142B9" w14:textId="77777777">
        <w:trPr>
          <w:jc w:val="center"/>
        </w:trPr>
        <w:tc>
          <w:tcPr>
            <w:tcW w:w="5112" w:type="dxa"/>
            <w:shd w:val="clear" w:color="auto" w:fill="17365D"/>
            <w:vAlign w:val="center"/>
          </w:tcPr>
          <w:p w14:paraId="289AA11C" w14:textId="77777777" w:rsidR="00C33EB2" w:rsidRDefault="00000000">
            <w:r>
              <w:rPr>
                <w:b/>
                <w:color w:val="FFFFFF"/>
                <w:sz w:val="18"/>
              </w:rPr>
              <w:t>Time</w:t>
            </w:r>
          </w:p>
        </w:tc>
        <w:tc>
          <w:tcPr>
            <w:tcW w:w="5112" w:type="dxa"/>
            <w:shd w:val="clear" w:color="auto" w:fill="17365D"/>
            <w:vAlign w:val="center"/>
          </w:tcPr>
          <w:p w14:paraId="4F237A8D" w14:textId="77777777" w:rsidR="00C33EB2" w:rsidRDefault="00000000">
            <w:r>
              <w:rPr>
                <w:b/>
                <w:color w:val="FFFFFF"/>
                <w:sz w:val="18"/>
              </w:rPr>
              <w:t>Activity</w:t>
            </w:r>
          </w:p>
        </w:tc>
      </w:tr>
      <w:tr w:rsidR="00C33EB2" w14:paraId="731500EE" w14:textId="77777777">
        <w:trPr>
          <w:jc w:val="center"/>
        </w:trPr>
        <w:tc>
          <w:tcPr>
            <w:tcW w:w="5112" w:type="dxa"/>
            <w:vAlign w:val="center"/>
          </w:tcPr>
          <w:p w14:paraId="5A098254" w14:textId="77777777" w:rsidR="00C33EB2" w:rsidRDefault="00000000">
            <w:r>
              <w:rPr>
                <w:sz w:val="17"/>
              </w:rPr>
              <w:t>5:30 pm</w:t>
            </w:r>
          </w:p>
        </w:tc>
        <w:tc>
          <w:tcPr>
            <w:tcW w:w="5112" w:type="dxa"/>
            <w:vAlign w:val="center"/>
          </w:tcPr>
          <w:p w14:paraId="39D9C987" w14:textId="77777777" w:rsidR="00C33EB2" w:rsidRDefault="00000000">
            <w:r>
              <w:rPr>
                <w:sz w:val="17"/>
              </w:rPr>
              <w:t>Arrival drinks and name tags.</w:t>
            </w:r>
          </w:p>
        </w:tc>
      </w:tr>
      <w:tr w:rsidR="00C33EB2" w14:paraId="34D3D95D" w14:textId="77777777">
        <w:trPr>
          <w:jc w:val="center"/>
        </w:trPr>
        <w:tc>
          <w:tcPr>
            <w:tcW w:w="5112" w:type="dxa"/>
            <w:shd w:val="clear" w:color="auto" w:fill="F2F5F8"/>
            <w:vAlign w:val="center"/>
          </w:tcPr>
          <w:p w14:paraId="07D18FD8" w14:textId="77777777" w:rsidR="00C33EB2" w:rsidRDefault="00000000">
            <w:r>
              <w:rPr>
                <w:sz w:val="17"/>
              </w:rPr>
              <w:t>6:30 pm</w:t>
            </w:r>
          </w:p>
        </w:tc>
        <w:tc>
          <w:tcPr>
            <w:tcW w:w="5112" w:type="dxa"/>
            <w:shd w:val="clear" w:color="auto" w:fill="F2F5F8"/>
            <w:vAlign w:val="center"/>
          </w:tcPr>
          <w:p w14:paraId="0D87FBCF" w14:textId="77777777" w:rsidR="00C33EB2" w:rsidRDefault="00000000">
            <w:r>
              <w:rPr>
                <w:sz w:val="17"/>
              </w:rPr>
              <w:t>Welcome - approximately five minutes.</w:t>
            </w:r>
          </w:p>
        </w:tc>
      </w:tr>
      <w:tr w:rsidR="00C33EB2" w14:paraId="04F71341" w14:textId="77777777">
        <w:trPr>
          <w:jc w:val="center"/>
        </w:trPr>
        <w:tc>
          <w:tcPr>
            <w:tcW w:w="5112" w:type="dxa"/>
            <w:vAlign w:val="center"/>
          </w:tcPr>
          <w:p w14:paraId="3E46A239" w14:textId="77777777" w:rsidR="00C33EB2" w:rsidRDefault="00000000">
            <w:r>
              <w:rPr>
                <w:sz w:val="17"/>
              </w:rPr>
              <w:t>6:40 pm</w:t>
            </w:r>
          </w:p>
        </w:tc>
        <w:tc>
          <w:tcPr>
            <w:tcW w:w="5112" w:type="dxa"/>
            <w:vAlign w:val="center"/>
          </w:tcPr>
          <w:p w14:paraId="36CA2B97" w14:textId="77777777" w:rsidR="00C33EB2" w:rsidRDefault="00000000">
            <w:r>
              <w:rPr>
                <w:sz w:val="17"/>
              </w:rPr>
              <w:t>Guest speaker - approximately twenty minutes, including photography.</w:t>
            </w:r>
          </w:p>
        </w:tc>
      </w:tr>
      <w:tr w:rsidR="00C33EB2" w14:paraId="6526DAA3" w14:textId="77777777">
        <w:trPr>
          <w:jc w:val="center"/>
        </w:trPr>
        <w:tc>
          <w:tcPr>
            <w:tcW w:w="5112" w:type="dxa"/>
            <w:shd w:val="clear" w:color="auto" w:fill="F2F5F8"/>
            <w:vAlign w:val="center"/>
          </w:tcPr>
          <w:p w14:paraId="15AA5E76" w14:textId="77777777" w:rsidR="00C33EB2" w:rsidRDefault="00000000">
            <w:r>
              <w:rPr>
                <w:sz w:val="17"/>
              </w:rPr>
              <w:t>7:00 pm onward</w:t>
            </w:r>
          </w:p>
        </w:tc>
        <w:tc>
          <w:tcPr>
            <w:tcW w:w="5112" w:type="dxa"/>
            <w:shd w:val="clear" w:color="auto" w:fill="F2F5F8"/>
            <w:vAlign w:val="center"/>
          </w:tcPr>
          <w:p w14:paraId="43F69109" w14:textId="77777777" w:rsidR="00C33EB2" w:rsidRDefault="00000000">
            <w:r>
              <w:rPr>
                <w:sz w:val="17"/>
              </w:rPr>
              <w:t>Dinner and networking.</w:t>
            </w:r>
          </w:p>
        </w:tc>
      </w:tr>
    </w:tbl>
    <w:p w14:paraId="1E9E8D49" w14:textId="77777777" w:rsidR="00C33EB2" w:rsidRDefault="00C33EB2"/>
    <w:p w14:paraId="439EFCD7" w14:textId="77777777" w:rsidR="00C33EB2" w:rsidRDefault="00000000">
      <w:r>
        <w:t>The website should support expressions of interest, invitations and event information. Payment functionality is not required unless a clear operating model is confirmed. Any sponsor or supporter should be presented modestly and transparently.</w:t>
      </w:r>
    </w:p>
    <w:p w14:paraId="45569D58" w14:textId="77777777" w:rsidR="00C33EB2" w:rsidRDefault="00000000">
      <w:pPr>
        <w:pStyle w:val="Heading2"/>
      </w:pPr>
      <w:r>
        <w:t>11.3 School Sport Network Exchange</w:t>
      </w:r>
    </w:p>
    <w:p w14:paraId="26DF1F9F" w14:textId="77777777" w:rsidR="00C33EB2" w:rsidRDefault="00000000">
      <w:r>
        <w:t>Purpose: provide Heads of Sport, Head Coaches and Sport Coordinators with an opportunity to visit another school, observe practice, meet the sport team and discuss one initiative the host school believes is working well.</w:t>
      </w:r>
    </w:p>
    <w:tbl>
      <w:tblPr>
        <w:tblStyle w:val="TableGrid"/>
        <w:tblW w:w="0" w:type="auto"/>
        <w:jc w:val="center"/>
        <w:tblLook w:val="04A0" w:firstRow="1" w:lastRow="0" w:firstColumn="1" w:lastColumn="0" w:noHBand="0" w:noVBand="1"/>
      </w:tblPr>
      <w:tblGrid>
        <w:gridCol w:w="5112"/>
        <w:gridCol w:w="5112"/>
      </w:tblGrid>
      <w:tr w:rsidR="00C33EB2" w14:paraId="47D0E451" w14:textId="77777777">
        <w:trPr>
          <w:jc w:val="center"/>
        </w:trPr>
        <w:tc>
          <w:tcPr>
            <w:tcW w:w="5112" w:type="dxa"/>
            <w:shd w:val="clear" w:color="auto" w:fill="17365D"/>
            <w:vAlign w:val="center"/>
          </w:tcPr>
          <w:p w14:paraId="58CCEAC1" w14:textId="77777777" w:rsidR="00C33EB2" w:rsidRDefault="00000000">
            <w:r>
              <w:rPr>
                <w:b/>
                <w:color w:val="FFFFFF"/>
                <w:sz w:val="18"/>
              </w:rPr>
              <w:t>Time</w:t>
            </w:r>
          </w:p>
        </w:tc>
        <w:tc>
          <w:tcPr>
            <w:tcW w:w="5112" w:type="dxa"/>
            <w:shd w:val="clear" w:color="auto" w:fill="17365D"/>
            <w:vAlign w:val="center"/>
          </w:tcPr>
          <w:p w14:paraId="4856DFB4" w14:textId="77777777" w:rsidR="00C33EB2" w:rsidRDefault="00000000">
            <w:r>
              <w:rPr>
                <w:b/>
                <w:color w:val="FFFFFF"/>
                <w:sz w:val="18"/>
              </w:rPr>
              <w:t>Activity</w:t>
            </w:r>
          </w:p>
        </w:tc>
      </w:tr>
      <w:tr w:rsidR="00C33EB2" w14:paraId="274B68E0" w14:textId="77777777">
        <w:trPr>
          <w:jc w:val="center"/>
        </w:trPr>
        <w:tc>
          <w:tcPr>
            <w:tcW w:w="5112" w:type="dxa"/>
            <w:vAlign w:val="center"/>
          </w:tcPr>
          <w:p w14:paraId="33D3CECB" w14:textId="77777777" w:rsidR="00C33EB2" w:rsidRDefault="00000000">
            <w:r>
              <w:rPr>
                <w:sz w:val="17"/>
              </w:rPr>
              <w:t>6:45 am</w:t>
            </w:r>
          </w:p>
        </w:tc>
        <w:tc>
          <w:tcPr>
            <w:tcW w:w="5112" w:type="dxa"/>
            <w:vAlign w:val="center"/>
          </w:tcPr>
          <w:p w14:paraId="5FB113A4" w14:textId="77777777" w:rsidR="00C33EB2" w:rsidRDefault="00000000">
            <w:r>
              <w:rPr>
                <w:sz w:val="17"/>
              </w:rPr>
              <w:t>Arrival and coffee.</w:t>
            </w:r>
          </w:p>
        </w:tc>
      </w:tr>
      <w:tr w:rsidR="00C33EB2" w14:paraId="112C010C" w14:textId="77777777">
        <w:trPr>
          <w:jc w:val="center"/>
        </w:trPr>
        <w:tc>
          <w:tcPr>
            <w:tcW w:w="5112" w:type="dxa"/>
            <w:shd w:val="clear" w:color="auto" w:fill="F2F5F8"/>
            <w:vAlign w:val="center"/>
          </w:tcPr>
          <w:p w14:paraId="13031B3D" w14:textId="77777777" w:rsidR="00C33EB2" w:rsidRDefault="00000000">
            <w:r>
              <w:rPr>
                <w:sz w:val="17"/>
              </w:rPr>
              <w:t>6:50 am</w:t>
            </w:r>
          </w:p>
        </w:tc>
        <w:tc>
          <w:tcPr>
            <w:tcW w:w="5112" w:type="dxa"/>
            <w:shd w:val="clear" w:color="auto" w:fill="F2F5F8"/>
            <w:vAlign w:val="center"/>
          </w:tcPr>
          <w:p w14:paraId="7938C009" w14:textId="77777777" w:rsidR="00C33EB2" w:rsidRDefault="00000000">
            <w:r>
              <w:rPr>
                <w:sz w:val="17"/>
              </w:rPr>
              <w:t>Observe morning training.</w:t>
            </w:r>
          </w:p>
        </w:tc>
      </w:tr>
      <w:tr w:rsidR="00C33EB2" w14:paraId="05C38AC2" w14:textId="77777777">
        <w:trPr>
          <w:jc w:val="center"/>
        </w:trPr>
        <w:tc>
          <w:tcPr>
            <w:tcW w:w="5112" w:type="dxa"/>
            <w:vAlign w:val="center"/>
          </w:tcPr>
          <w:p w14:paraId="6030F2DD" w14:textId="77777777" w:rsidR="00C33EB2" w:rsidRDefault="00000000">
            <w:r>
              <w:rPr>
                <w:sz w:val="17"/>
              </w:rPr>
              <w:t>8:00 am</w:t>
            </w:r>
          </w:p>
        </w:tc>
        <w:tc>
          <w:tcPr>
            <w:tcW w:w="5112" w:type="dxa"/>
            <w:vAlign w:val="center"/>
          </w:tcPr>
          <w:p w14:paraId="50E1E964" w14:textId="77777777" w:rsidR="00C33EB2" w:rsidRDefault="00000000">
            <w:r>
              <w:rPr>
                <w:sz w:val="17"/>
              </w:rPr>
              <w:t>School tour.</w:t>
            </w:r>
          </w:p>
        </w:tc>
      </w:tr>
      <w:tr w:rsidR="00C33EB2" w14:paraId="61AA659D" w14:textId="77777777">
        <w:trPr>
          <w:jc w:val="center"/>
        </w:trPr>
        <w:tc>
          <w:tcPr>
            <w:tcW w:w="5112" w:type="dxa"/>
            <w:shd w:val="clear" w:color="auto" w:fill="F2F5F8"/>
            <w:vAlign w:val="center"/>
          </w:tcPr>
          <w:p w14:paraId="39AED765" w14:textId="77777777" w:rsidR="00C33EB2" w:rsidRDefault="00000000">
            <w:r>
              <w:rPr>
                <w:sz w:val="17"/>
              </w:rPr>
              <w:t>8:30 am</w:t>
            </w:r>
          </w:p>
        </w:tc>
        <w:tc>
          <w:tcPr>
            <w:tcW w:w="5112" w:type="dxa"/>
            <w:shd w:val="clear" w:color="auto" w:fill="F2F5F8"/>
            <w:vAlign w:val="center"/>
          </w:tcPr>
          <w:p w14:paraId="038A09E6" w14:textId="77777777" w:rsidR="00C33EB2" w:rsidRDefault="00000000">
            <w:r>
              <w:rPr>
                <w:sz w:val="17"/>
              </w:rPr>
              <w:t>Meet the sport team.</w:t>
            </w:r>
          </w:p>
        </w:tc>
      </w:tr>
      <w:tr w:rsidR="00C33EB2" w14:paraId="52301F92" w14:textId="77777777">
        <w:trPr>
          <w:jc w:val="center"/>
        </w:trPr>
        <w:tc>
          <w:tcPr>
            <w:tcW w:w="5112" w:type="dxa"/>
            <w:vAlign w:val="center"/>
          </w:tcPr>
          <w:p w14:paraId="6109268D" w14:textId="77777777" w:rsidR="00C33EB2" w:rsidRDefault="00000000">
            <w:r>
              <w:rPr>
                <w:sz w:val="17"/>
              </w:rPr>
              <w:t>9:00 am</w:t>
            </w:r>
          </w:p>
        </w:tc>
        <w:tc>
          <w:tcPr>
            <w:tcW w:w="5112" w:type="dxa"/>
            <w:vAlign w:val="center"/>
          </w:tcPr>
          <w:p w14:paraId="3718EC5B" w14:textId="77777777" w:rsidR="00C33EB2" w:rsidRDefault="00000000">
            <w:r>
              <w:rPr>
                <w:sz w:val="17"/>
              </w:rPr>
              <w:t>Inside Our School Sport Program presentation, with a virtual option for regional staff.</w:t>
            </w:r>
          </w:p>
        </w:tc>
      </w:tr>
      <w:tr w:rsidR="00C33EB2" w14:paraId="7062238E" w14:textId="77777777">
        <w:trPr>
          <w:jc w:val="center"/>
        </w:trPr>
        <w:tc>
          <w:tcPr>
            <w:tcW w:w="5112" w:type="dxa"/>
            <w:shd w:val="clear" w:color="auto" w:fill="F2F5F8"/>
            <w:vAlign w:val="center"/>
          </w:tcPr>
          <w:p w14:paraId="1B380CF1" w14:textId="77777777" w:rsidR="00C33EB2" w:rsidRDefault="00000000">
            <w:r>
              <w:rPr>
                <w:sz w:val="17"/>
              </w:rPr>
              <w:t>9:45 am</w:t>
            </w:r>
          </w:p>
        </w:tc>
        <w:tc>
          <w:tcPr>
            <w:tcW w:w="5112" w:type="dxa"/>
            <w:shd w:val="clear" w:color="auto" w:fill="F2F5F8"/>
            <w:vAlign w:val="center"/>
          </w:tcPr>
          <w:p w14:paraId="5055386A" w14:textId="77777777" w:rsidR="00C33EB2" w:rsidRDefault="00000000">
            <w:r>
              <w:rPr>
                <w:sz w:val="17"/>
              </w:rPr>
              <w:t>Questions and group discussion.</w:t>
            </w:r>
          </w:p>
        </w:tc>
      </w:tr>
      <w:tr w:rsidR="00C33EB2" w14:paraId="36DEA272" w14:textId="77777777">
        <w:trPr>
          <w:jc w:val="center"/>
        </w:trPr>
        <w:tc>
          <w:tcPr>
            <w:tcW w:w="5112" w:type="dxa"/>
            <w:vAlign w:val="center"/>
          </w:tcPr>
          <w:p w14:paraId="7FFAF1BF" w14:textId="77777777" w:rsidR="00C33EB2" w:rsidRDefault="00000000">
            <w:r>
              <w:rPr>
                <w:sz w:val="17"/>
              </w:rPr>
              <w:t>10:15 am</w:t>
            </w:r>
          </w:p>
        </w:tc>
        <w:tc>
          <w:tcPr>
            <w:tcW w:w="5112" w:type="dxa"/>
            <w:vAlign w:val="center"/>
          </w:tcPr>
          <w:p w14:paraId="591933A2" w14:textId="77777777" w:rsidR="00C33EB2" w:rsidRDefault="00000000">
            <w:r>
              <w:rPr>
                <w:sz w:val="17"/>
              </w:rPr>
              <w:t>Morning tea and networking.</w:t>
            </w:r>
          </w:p>
        </w:tc>
      </w:tr>
      <w:tr w:rsidR="00C33EB2" w14:paraId="778DDBDC" w14:textId="77777777">
        <w:trPr>
          <w:jc w:val="center"/>
        </w:trPr>
        <w:tc>
          <w:tcPr>
            <w:tcW w:w="5112" w:type="dxa"/>
            <w:shd w:val="clear" w:color="auto" w:fill="F2F5F8"/>
            <w:vAlign w:val="center"/>
          </w:tcPr>
          <w:p w14:paraId="160ACC07" w14:textId="77777777" w:rsidR="00C33EB2" w:rsidRDefault="00000000">
            <w:r>
              <w:rPr>
                <w:sz w:val="17"/>
              </w:rPr>
              <w:t>11:00 am</w:t>
            </w:r>
          </w:p>
        </w:tc>
        <w:tc>
          <w:tcPr>
            <w:tcW w:w="5112" w:type="dxa"/>
            <w:shd w:val="clear" w:color="auto" w:fill="F2F5F8"/>
            <w:vAlign w:val="center"/>
          </w:tcPr>
          <w:p w14:paraId="3741EF80" w14:textId="77777777" w:rsidR="00C33EB2" w:rsidRDefault="00000000">
            <w:r>
              <w:rPr>
                <w:sz w:val="17"/>
              </w:rPr>
              <w:t>Close.</w:t>
            </w:r>
          </w:p>
        </w:tc>
      </w:tr>
    </w:tbl>
    <w:p w14:paraId="18388960" w14:textId="77777777" w:rsidR="00C33EB2" w:rsidRDefault="00C33EB2"/>
    <w:p w14:paraId="4BFAE47E" w14:textId="77777777" w:rsidR="00C33EB2" w:rsidRDefault="00000000">
      <w:r>
        <w:t>Website requirements: host school profile, schedule, attendance cap, expression-of-interest form, virtual attendance option, photography consent, event recap and shared learning summary.</w:t>
      </w:r>
    </w:p>
    <w:p w14:paraId="731C8D96" w14:textId="77777777" w:rsidR="00C33EB2" w:rsidRDefault="00000000">
      <w:pPr>
        <w:pStyle w:val="Heading1"/>
      </w:pPr>
      <w:r>
        <w:t>12. State-by-State Network Building</w:t>
      </w:r>
    </w:p>
    <w:tbl>
      <w:tblPr>
        <w:tblStyle w:val="TableGrid"/>
        <w:tblW w:w="0" w:type="auto"/>
        <w:jc w:val="center"/>
        <w:tblLook w:val="04A0" w:firstRow="1" w:lastRow="0" w:firstColumn="1" w:lastColumn="0" w:noHBand="0" w:noVBand="1"/>
      </w:tblPr>
      <w:tblGrid>
        <w:gridCol w:w="3408"/>
        <w:gridCol w:w="3408"/>
        <w:gridCol w:w="3408"/>
      </w:tblGrid>
      <w:tr w:rsidR="00C33EB2" w14:paraId="4DDD6BCD" w14:textId="77777777">
        <w:trPr>
          <w:jc w:val="center"/>
        </w:trPr>
        <w:tc>
          <w:tcPr>
            <w:tcW w:w="3408" w:type="dxa"/>
            <w:shd w:val="clear" w:color="auto" w:fill="17365D"/>
            <w:vAlign w:val="center"/>
          </w:tcPr>
          <w:p w14:paraId="2970AF33" w14:textId="77777777" w:rsidR="00C33EB2" w:rsidRDefault="00000000">
            <w:r>
              <w:rPr>
                <w:b/>
                <w:color w:val="FFFFFF"/>
                <w:sz w:val="18"/>
              </w:rPr>
              <w:t>State</w:t>
            </w:r>
          </w:p>
        </w:tc>
        <w:tc>
          <w:tcPr>
            <w:tcW w:w="3408" w:type="dxa"/>
            <w:shd w:val="clear" w:color="auto" w:fill="17365D"/>
            <w:vAlign w:val="center"/>
          </w:tcPr>
          <w:p w14:paraId="62FE0D2B" w14:textId="77777777" w:rsidR="00C33EB2" w:rsidRDefault="00000000">
            <w:r>
              <w:rPr>
                <w:b/>
                <w:color w:val="FFFFFF"/>
                <w:sz w:val="18"/>
              </w:rPr>
              <w:t>2026 Focus</w:t>
            </w:r>
          </w:p>
        </w:tc>
        <w:tc>
          <w:tcPr>
            <w:tcW w:w="3408" w:type="dxa"/>
            <w:shd w:val="clear" w:color="auto" w:fill="17365D"/>
            <w:vAlign w:val="center"/>
          </w:tcPr>
          <w:p w14:paraId="474C1C10" w14:textId="77777777" w:rsidR="00C33EB2" w:rsidRDefault="00000000">
            <w:r>
              <w:rPr>
                <w:b/>
                <w:color w:val="FFFFFF"/>
                <w:sz w:val="18"/>
              </w:rPr>
              <w:t>Website Expression</w:t>
            </w:r>
          </w:p>
        </w:tc>
      </w:tr>
      <w:tr w:rsidR="00C33EB2" w14:paraId="460B11C7" w14:textId="77777777">
        <w:trPr>
          <w:jc w:val="center"/>
        </w:trPr>
        <w:tc>
          <w:tcPr>
            <w:tcW w:w="3408" w:type="dxa"/>
            <w:vAlign w:val="center"/>
          </w:tcPr>
          <w:p w14:paraId="427D7715" w14:textId="77777777" w:rsidR="00C33EB2" w:rsidRDefault="00000000">
            <w:r>
              <w:rPr>
                <w:sz w:val="17"/>
              </w:rPr>
              <w:t>NSW</w:t>
            </w:r>
          </w:p>
        </w:tc>
        <w:tc>
          <w:tcPr>
            <w:tcW w:w="3408" w:type="dxa"/>
            <w:vAlign w:val="center"/>
          </w:tcPr>
          <w:p w14:paraId="624E31C6" w14:textId="77777777" w:rsidR="00C33EB2" w:rsidRDefault="00000000">
            <w:r>
              <w:rPr>
                <w:sz w:val="17"/>
              </w:rPr>
              <w:t>Two dinners, individual follow-ups, coffee meetings and pilot Exchange Series.</w:t>
            </w:r>
          </w:p>
        </w:tc>
        <w:tc>
          <w:tcPr>
            <w:tcW w:w="3408" w:type="dxa"/>
            <w:vAlign w:val="center"/>
          </w:tcPr>
          <w:p w14:paraId="6CD86E44" w14:textId="77777777" w:rsidR="00C33EB2" w:rsidRDefault="00000000">
            <w:r>
              <w:rPr>
                <w:sz w:val="17"/>
              </w:rPr>
              <w:t>Most visible launch activity; event recaps and invitations.</w:t>
            </w:r>
          </w:p>
        </w:tc>
      </w:tr>
      <w:tr w:rsidR="00C33EB2" w14:paraId="13357C41" w14:textId="77777777">
        <w:trPr>
          <w:jc w:val="center"/>
        </w:trPr>
        <w:tc>
          <w:tcPr>
            <w:tcW w:w="3408" w:type="dxa"/>
            <w:shd w:val="clear" w:color="auto" w:fill="F2F5F8"/>
            <w:vAlign w:val="center"/>
          </w:tcPr>
          <w:p w14:paraId="31B5C880" w14:textId="77777777" w:rsidR="00C33EB2" w:rsidRDefault="00000000">
            <w:r>
              <w:rPr>
                <w:sz w:val="17"/>
              </w:rPr>
              <w:t>QLD</w:t>
            </w:r>
          </w:p>
        </w:tc>
        <w:tc>
          <w:tcPr>
            <w:tcW w:w="3408" w:type="dxa"/>
            <w:shd w:val="clear" w:color="auto" w:fill="F2F5F8"/>
            <w:vAlign w:val="center"/>
          </w:tcPr>
          <w:p w14:paraId="25D99BBC" w14:textId="77777777" w:rsidR="00C33EB2" w:rsidRDefault="00000000">
            <w:r>
              <w:rPr>
                <w:sz w:val="17"/>
              </w:rPr>
              <w:t>Attend the QLD conference, arrange five to ten coffee meetings and build ongoing contact.</w:t>
            </w:r>
          </w:p>
        </w:tc>
        <w:tc>
          <w:tcPr>
            <w:tcW w:w="3408" w:type="dxa"/>
            <w:shd w:val="clear" w:color="auto" w:fill="F2F5F8"/>
            <w:vAlign w:val="center"/>
          </w:tcPr>
          <w:p w14:paraId="28384ED8" w14:textId="77777777" w:rsidR="00C33EB2" w:rsidRDefault="00000000">
            <w:r>
              <w:rPr>
                <w:sz w:val="17"/>
              </w:rPr>
              <w:t>State update tile and December invitation to participate in 2027.</w:t>
            </w:r>
          </w:p>
        </w:tc>
      </w:tr>
      <w:tr w:rsidR="00C33EB2" w14:paraId="77448643" w14:textId="77777777">
        <w:trPr>
          <w:jc w:val="center"/>
        </w:trPr>
        <w:tc>
          <w:tcPr>
            <w:tcW w:w="3408" w:type="dxa"/>
            <w:vAlign w:val="center"/>
          </w:tcPr>
          <w:p w14:paraId="05EC7D8B" w14:textId="77777777" w:rsidR="00C33EB2" w:rsidRDefault="00000000">
            <w:r>
              <w:rPr>
                <w:sz w:val="17"/>
              </w:rPr>
              <w:t>VIC</w:t>
            </w:r>
          </w:p>
        </w:tc>
        <w:tc>
          <w:tcPr>
            <w:tcW w:w="3408" w:type="dxa"/>
            <w:vAlign w:val="center"/>
          </w:tcPr>
          <w:p w14:paraId="5C98EC40" w14:textId="77777777" w:rsidR="00C33EB2" w:rsidRDefault="00000000">
            <w:r>
              <w:rPr>
                <w:sz w:val="17"/>
              </w:rPr>
              <w:t>Reach out to key Directors of Sport, arrange meetings and school tours.</w:t>
            </w:r>
          </w:p>
        </w:tc>
        <w:tc>
          <w:tcPr>
            <w:tcW w:w="3408" w:type="dxa"/>
            <w:vAlign w:val="center"/>
          </w:tcPr>
          <w:p w14:paraId="71AC3A46" w14:textId="77777777" w:rsidR="00C33EB2" w:rsidRDefault="00000000">
            <w:r>
              <w:rPr>
                <w:sz w:val="17"/>
              </w:rPr>
              <w:t>State update tile and selected school visit stories.</w:t>
            </w:r>
          </w:p>
        </w:tc>
      </w:tr>
      <w:tr w:rsidR="00C33EB2" w14:paraId="42ADA121" w14:textId="77777777">
        <w:trPr>
          <w:jc w:val="center"/>
        </w:trPr>
        <w:tc>
          <w:tcPr>
            <w:tcW w:w="3408" w:type="dxa"/>
            <w:shd w:val="clear" w:color="auto" w:fill="F2F5F8"/>
            <w:vAlign w:val="center"/>
          </w:tcPr>
          <w:p w14:paraId="1ADFBBD7" w14:textId="77777777" w:rsidR="00C33EB2" w:rsidRDefault="00000000">
            <w:r>
              <w:rPr>
                <w:sz w:val="17"/>
              </w:rPr>
              <w:t>SA</w:t>
            </w:r>
          </w:p>
        </w:tc>
        <w:tc>
          <w:tcPr>
            <w:tcW w:w="3408" w:type="dxa"/>
            <w:shd w:val="clear" w:color="auto" w:fill="F2F5F8"/>
            <w:vAlign w:val="center"/>
          </w:tcPr>
          <w:p w14:paraId="1435F88E" w14:textId="77777777" w:rsidR="00C33EB2" w:rsidRDefault="00000000">
            <w:r>
              <w:rPr>
                <w:sz w:val="17"/>
              </w:rPr>
              <w:t>LinkedIn/email introductions and meetings where travel permits.</w:t>
            </w:r>
          </w:p>
        </w:tc>
        <w:tc>
          <w:tcPr>
            <w:tcW w:w="3408" w:type="dxa"/>
            <w:shd w:val="clear" w:color="auto" w:fill="F2F5F8"/>
            <w:vAlign w:val="center"/>
          </w:tcPr>
          <w:p w14:paraId="758D2411" w14:textId="77777777" w:rsidR="00C33EB2" w:rsidRDefault="00000000">
            <w:r>
              <w:rPr>
                <w:sz w:val="17"/>
              </w:rPr>
              <w:t>State update tile and expression of interest.</w:t>
            </w:r>
          </w:p>
        </w:tc>
      </w:tr>
      <w:tr w:rsidR="00C33EB2" w14:paraId="05CFFEC9" w14:textId="77777777">
        <w:trPr>
          <w:jc w:val="center"/>
        </w:trPr>
        <w:tc>
          <w:tcPr>
            <w:tcW w:w="3408" w:type="dxa"/>
            <w:vAlign w:val="center"/>
          </w:tcPr>
          <w:p w14:paraId="1A0B39B2" w14:textId="77777777" w:rsidR="00C33EB2" w:rsidRDefault="00000000">
            <w:r>
              <w:rPr>
                <w:sz w:val="17"/>
              </w:rPr>
              <w:t>WA</w:t>
            </w:r>
          </w:p>
        </w:tc>
        <w:tc>
          <w:tcPr>
            <w:tcW w:w="3408" w:type="dxa"/>
            <w:vAlign w:val="center"/>
          </w:tcPr>
          <w:p w14:paraId="3BB118D0" w14:textId="77777777" w:rsidR="00C33EB2" w:rsidRDefault="00000000">
            <w:r>
              <w:rPr>
                <w:sz w:val="17"/>
              </w:rPr>
              <w:t>Build contacts, then visit three to five schools during the December trip.</w:t>
            </w:r>
          </w:p>
        </w:tc>
        <w:tc>
          <w:tcPr>
            <w:tcW w:w="3408" w:type="dxa"/>
            <w:vAlign w:val="center"/>
          </w:tcPr>
          <w:p w14:paraId="1411B16A" w14:textId="77777777" w:rsidR="00C33EB2" w:rsidRDefault="00000000">
            <w:r>
              <w:rPr>
                <w:sz w:val="17"/>
              </w:rPr>
              <w:t>State update tile, travel update and 2027 invitation.</w:t>
            </w:r>
          </w:p>
        </w:tc>
      </w:tr>
    </w:tbl>
    <w:p w14:paraId="176E1F3E" w14:textId="77777777" w:rsidR="00C33EB2" w:rsidRDefault="00C33EB2"/>
    <w:p w14:paraId="76B1462B" w14:textId="77777777" w:rsidR="00C33EB2" w:rsidRDefault="00000000">
      <w:pPr>
        <w:pStyle w:val="Heading1"/>
      </w:pPr>
      <w:r>
        <w:t>13. Content Strategy for 2026</w:t>
      </w:r>
    </w:p>
    <w:tbl>
      <w:tblPr>
        <w:tblStyle w:val="TableGrid"/>
        <w:tblW w:w="0" w:type="auto"/>
        <w:jc w:val="center"/>
        <w:tblLook w:val="04A0" w:firstRow="1" w:lastRow="0" w:firstColumn="1" w:lastColumn="0" w:noHBand="0" w:noVBand="1"/>
      </w:tblPr>
      <w:tblGrid>
        <w:gridCol w:w="5112"/>
        <w:gridCol w:w="5112"/>
      </w:tblGrid>
      <w:tr w:rsidR="00C33EB2" w14:paraId="18FFFE77" w14:textId="77777777">
        <w:trPr>
          <w:jc w:val="center"/>
        </w:trPr>
        <w:tc>
          <w:tcPr>
            <w:tcW w:w="5112" w:type="dxa"/>
            <w:shd w:val="clear" w:color="auto" w:fill="17365D"/>
            <w:vAlign w:val="center"/>
          </w:tcPr>
          <w:p w14:paraId="09DDC5C1" w14:textId="77777777" w:rsidR="00C33EB2" w:rsidRDefault="00000000">
            <w:r>
              <w:rPr>
                <w:b/>
                <w:color w:val="FFFFFF"/>
                <w:sz w:val="18"/>
              </w:rPr>
              <w:t>Cadence</w:t>
            </w:r>
          </w:p>
        </w:tc>
        <w:tc>
          <w:tcPr>
            <w:tcW w:w="5112" w:type="dxa"/>
            <w:shd w:val="clear" w:color="auto" w:fill="17365D"/>
            <w:vAlign w:val="center"/>
          </w:tcPr>
          <w:p w14:paraId="1BF82068" w14:textId="77777777" w:rsidR="00C33EB2" w:rsidRDefault="00000000">
            <w:r>
              <w:rPr>
                <w:b/>
                <w:color w:val="FFFFFF"/>
                <w:sz w:val="18"/>
              </w:rPr>
              <w:t>Content</w:t>
            </w:r>
          </w:p>
        </w:tc>
      </w:tr>
      <w:tr w:rsidR="00C33EB2" w14:paraId="402B0346" w14:textId="77777777">
        <w:trPr>
          <w:jc w:val="center"/>
        </w:trPr>
        <w:tc>
          <w:tcPr>
            <w:tcW w:w="5112" w:type="dxa"/>
            <w:vAlign w:val="center"/>
          </w:tcPr>
          <w:p w14:paraId="2FD1D60D" w14:textId="77777777" w:rsidR="00C33EB2" w:rsidRDefault="00000000">
            <w:r>
              <w:rPr>
                <w:sz w:val="17"/>
              </w:rPr>
              <w:t>Weekly</w:t>
            </w:r>
          </w:p>
        </w:tc>
        <w:tc>
          <w:tcPr>
            <w:tcW w:w="5112" w:type="dxa"/>
            <w:vAlign w:val="center"/>
          </w:tcPr>
          <w:p w14:paraId="200D7AC1" w14:textId="77777777" w:rsidR="00C33EB2" w:rsidRDefault="00000000">
            <w:r>
              <w:rPr>
                <w:sz w:val="17"/>
              </w:rPr>
              <w:t>One useful LinkedIn insight, question, leader quote, event update or school sport observation.</w:t>
            </w:r>
          </w:p>
        </w:tc>
      </w:tr>
      <w:tr w:rsidR="00C33EB2" w14:paraId="6190DB67" w14:textId="77777777">
        <w:trPr>
          <w:jc w:val="center"/>
        </w:trPr>
        <w:tc>
          <w:tcPr>
            <w:tcW w:w="5112" w:type="dxa"/>
            <w:shd w:val="clear" w:color="auto" w:fill="F2F5F8"/>
            <w:vAlign w:val="center"/>
          </w:tcPr>
          <w:p w14:paraId="4D296102" w14:textId="77777777" w:rsidR="00C33EB2" w:rsidRDefault="00000000">
            <w:r>
              <w:rPr>
                <w:sz w:val="17"/>
              </w:rPr>
              <w:t>Fortnightly</w:t>
            </w:r>
          </w:p>
        </w:tc>
        <w:tc>
          <w:tcPr>
            <w:tcW w:w="5112" w:type="dxa"/>
            <w:shd w:val="clear" w:color="auto" w:fill="F2F5F8"/>
            <w:vAlign w:val="center"/>
          </w:tcPr>
          <w:p w14:paraId="477B55A1" w14:textId="77777777" w:rsidR="00C33EB2" w:rsidRDefault="00000000">
            <w:r>
              <w:rPr>
                <w:sz w:val="17"/>
              </w:rPr>
              <w:t>Leader conversation, school spotlight or practical article.</w:t>
            </w:r>
          </w:p>
        </w:tc>
      </w:tr>
      <w:tr w:rsidR="00C33EB2" w14:paraId="22E37472" w14:textId="77777777">
        <w:trPr>
          <w:jc w:val="center"/>
        </w:trPr>
        <w:tc>
          <w:tcPr>
            <w:tcW w:w="5112" w:type="dxa"/>
            <w:vAlign w:val="center"/>
          </w:tcPr>
          <w:p w14:paraId="0D3DD710" w14:textId="77777777" w:rsidR="00C33EB2" w:rsidRDefault="00000000">
            <w:r>
              <w:rPr>
                <w:sz w:val="17"/>
              </w:rPr>
              <w:t>After every event</w:t>
            </w:r>
          </w:p>
        </w:tc>
        <w:tc>
          <w:tcPr>
            <w:tcW w:w="5112" w:type="dxa"/>
            <w:vAlign w:val="center"/>
          </w:tcPr>
          <w:p w14:paraId="18702FB8" w14:textId="77777777" w:rsidR="00C33EB2" w:rsidRDefault="00000000">
            <w:r>
              <w:rPr>
                <w:sz w:val="17"/>
              </w:rPr>
              <w:t>Photographs, thank-you message, three key themes and next opportunity to connect.</w:t>
            </w:r>
          </w:p>
        </w:tc>
      </w:tr>
      <w:tr w:rsidR="00C33EB2" w14:paraId="42E5739A" w14:textId="77777777">
        <w:trPr>
          <w:jc w:val="center"/>
        </w:trPr>
        <w:tc>
          <w:tcPr>
            <w:tcW w:w="5112" w:type="dxa"/>
            <w:shd w:val="clear" w:color="auto" w:fill="F2F5F8"/>
            <w:vAlign w:val="center"/>
          </w:tcPr>
          <w:p w14:paraId="0AF701A6" w14:textId="77777777" w:rsidR="00C33EB2" w:rsidRDefault="00000000">
            <w:r>
              <w:rPr>
                <w:sz w:val="17"/>
              </w:rPr>
              <w:t>Quarterly</w:t>
            </w:r>
          </w:p>
        </w:tc>
        <w:tc>
          <w:tcPr>
            <w:tcW w:w="5112" w:type="dxa"/>
            <w:shd w:val="clear" w:color="auto" w:fill="F2F5F8"/>
            <w:vAlign w:val="center"/>
          </w:tcPr>
          <w:p w14:paraId="4106F4AD" w14:textId="77777777" w:rsidR="00C33EB2" w:rsidRDefault="00000000">
            <w:r>
              <w:rPr>
                <w:sz w:val="17"/>
              </w:rPr>
              <w:t>Progress update on network growth, state activity and survey/report development.</w:t>
            </w:r>
          </w:p>
        </w:tc>
      </w:tr>
      <w:tr w:rsidR="00C33EB2" w14:paraId="178B192B" w14:textId="77777777">
        <w:trPr>
          <w:jc w:val="center"/>
        </w:trPr>
        <w:tc>
          <w:tcPr>
            <w:tcW w:w="5112" w:type="dxa"/>
            <w:vAlign w:val="center"/>
          </w:tcPr>
          <w:p w14:paraId="7790C437" w14:textId="77777777" w:rsidR="00C33EB2" w:rsidRDefault="00000000">
            <w:r>
              <w:rPr>
                <w:sz w:val="17"/>
              </w:rPr>
              <w:t>Annually</w:t>
            </w:r>
          </w:p>
        </w:tc>
        <w:tc>
          <w:tcPr>
            <w:tcW w:w="5112" w:type="dxa"/>
            <w:vAlign w:val="center"/>
          </w:tcPr>
          <w:p w14:paraId="07C47A0E" w14:textId="77777777" w:rsidR="00C33EB2" w:rsidRDefault="00000000">
            <w:r>
              <w:rPr>
                <w:sz w:val="17"/>
              </w:rPr>
              <w:t>State of School Sport Report.</w:t>
            </w:r>
          </w:p>
        </w:tc>
      </w:tr>
    </w:tbl>
    <w:p w14:paraId="4E51554C" w14:textId="77777777" w:rsidR="00C33EB2" w:rsidRDefault="00C33EB2"/>
    <w:p w14:paraId="214213D0" w14:textId="77777777" w:rsidR="00C33EB2" w:rsidRDefault="00000000">
      <w:r>
        <w:t>The website CMS must allow Adam or a nominated administrator to publish articles, edit events, update the “This Month” section, add images and manage downloadable resources without developer support.</w:t>
      </w:r>
    </w:p>
    <w:p w14:paraId="7EFEC5CF" w14:textId="77777777" w:rsidR="00C33EB2" w:rsidRDefault="00000000">
      <w:pPr>
        <w:pStyle w:val="Heading1"/>
      </w:pPr>
      <w:r>
        <w:t>14. Calls to Action</w:t>
      </w:r>
    </w:p>
    <w:tbl>
      <w:tblPr>
        <w:tblStyle w:val="TableGrid"/>
        <w:tblW w:w="0" w:type="auto"/>
        <w:jc w:val="center"/>
        <w:tblLook w:val="04A0" w:firstRow="1" w:lastRow="0" w:firstColumn="1" w:lastColumn="0" w:noHBand="0" w:noVBand="1"/>
      </w:tblPr>
      <w:tblGrid>
        <w:gridCol w:w="3408"/>
        <w:gridCol w:w="3408"/>
        <w:gridCol w:w="3408"/>
      </w:tblGrid>
      <w:tr w:rsidR="00C33EB2" w14:paraId="60A5E6A5" w14:textId="77777777">
        <w:trPr>
          <w:jc w:val="center"/>
        </w:trPr>
        <w:tc>
          <w:tcPr>
            <w:tcW w:w="3408" w:type="dxa"/>
            <w:shd w:val="clear" w:color="auto" w:fill="17365D"/>
            <w:vAlign w:val="center"/>
          </w:tcPr>
          <w:p w14:paraId="0EF79FB2" w14:textId="77777777" w:rsidR="00C33EB2" w:rsidRDefault="00000000">
            <w:r>
              <w:rPr>
                <w:b/>
                <w:color w:val="FFFFFF"/>
                <w:sz w:val="18"/>
              </w:rPr>
              <w:t>CTA</w:t>
            </w:r>
          </w:p>
        </w:tc>
        <w:tc>
          <w:tcPr>
            <w:tcW w:w="3408" w:type="dxa"/>
            <w:shd w:val="clear" w:color="auto" w:fill="17365D"/>
            <w:vAlign w:val="center"/>
          </w:tcPr>
          <w:p w14:paraId="4CB62F21" w14:textId="77777777" w:rsidR="00C33EB2" w:rsidRDefault="00000000">
            <w:r>
              <w:rPr>
                <w:b/>
                <w:color w:val="FFFFFF"/>
                <w:sz w:val="18"/>
              </w:rPr>
              <w:t>Use</w:t>
            </w:r>
          </w:p>
        </w:tc>
        <w:tc>
          <w:tcPr>
            <w:tcW w:w="3408" w:type="dxa"/>
            <w:shd w:val="clear" w:color="auto" w:fill="17365D"/>
            <w:vAlign w:val="center"/>
          </w:tcPr>
          <w:p w14:paraId="043AD910" w14:textId="77777777" w:rsidR="00C33EB2" w:rsidRDefault="00000000">
            <w:r>
              <w:rPr>
                <w:b/>
                <w:color w:val="FFFFFF"/>
                <w:sz w:val="18"/>
              </w:rPr>
              <w:t>Tone</w:t>
            </w:r>
          </w:p>
        </w:tc>
      </w:tr>
      <w:tr w:rsidR="00C33EB2" w14:paraId="04D5CF7A" w14:textId="77777777">
        <w:trPr>
          <w:jc w:val="center"/>
        </w:trPr>
        <w:tc>
          <w:tcPr>
            <w:tcW w:w="3408" w:type="dxa"/>
            <w:vAlign w:val="center"/>
          </w:tcPr>
          <w:p w14:paraId="578E2BBF" w14:textId="77777777" w:rsidR="00C33EB2" w:rsidRDefault="00000000">
            <w:r>
              <w:rPr>
                <w:sz w:val="17"/>
              </w:rPr>
              <w:t>Join the Network</w:t>
            </w:r>
          </w:p>
        </w:tc>
        <w:tc>
          <w:tcPr>
            <w:tcW w:w="3408" w:type="dxa"/>
            <w:vAlign w:val="center"/>
          </w:tcPr>
          <w:p w14:paraId="04311622" w14:textId="77777777" w:rsidR="00C33EB2" w:rsidRDefault="00000000">
            <w:r>
              <w:rPr>
                <w:sz w:val="17"/>
              </w:rPr>
              <w:t>Primary database growth action.</w:t>
            </w:r>
          </w:p>
        </w:tc>
        <w:tc>
          <w:tcPr>
            <w:tcW w:w="3408" w:type="dxa"/>
            <w:vAlign w:val="center"/>
          </w:tcPr>
          <w:p w14:paraId="6A2ABE5C" w14:textId="77777777" w:rsidR="00C33EB2" w:rsidRDefault="00000000">
            <w:r>
              <w:rPr>
                <w:sz w:val="17"/>
              </w:rPr>
              <w:t>Free, welcoming and low pressure.</w:t>
            </w:r>
          </w:p>
        </w:tc>
      </w:tr>
      <w:tr w:rsidR="00C33EB2" w14:paraId="502A8196" w14:textId="77777777">
        <w:trPr>
          <w:jc w:val="center"/>
        </w:trPr>
        <w:tc>
          <w:tcPr>
            <w:tcW w:w="3408" w:type="dxa"/>
            <w:shd w:val="clear" w:color="auto" w:fill="F2F5F8"/>
            <w:vAlign w:val="center"/>
          </w:tcPr>
          <w:p w14:paraId="19853F0F" w14:textId="77777777" w:rsidR="00C33EB2" w:rsidRDefault="00000000">
            <w:r>
              <w:rPr>
                <w:sz w:val="17"/>
              </w:rPr>
              <w:t>Attend an Event</w:t>
            </w:r>
          </w:p>
        </w:tc>
        <w:tc>
          <w:tcPr>
            <w:tcW w:w="3408" w:type="dxa"/>
            <w:shd w:val="clear" w:color="auto" w:fill="F2F5F8"/>
            <w:vAlign w:val="center"/>
          </w:tcPr>
          <w:p w14:paraId="27D0DDB8" w14:textId="77777777" w:rsidR="00C33EB2" w:rsidRDefault="00000000">
            <w:r>
              <w:rPr>
                <w:sz w:val="17"/>
              </w:rPr>
              <w:t>Dinner and exchange interest.</w:t>
            </w:r>
          </w:p>
        </w:tc>
        <w:tc>
          <w:tcPr>
            <w:tcW w:w="3408" w:type="dxa"/>
            <w:shd w:val="clear" w:color="auto" w:fill="F2F5F8"/>
            <w:vAlign w:val="center"/>
          </w:tcPr>
          <w:p w14:paraId="12D6A953" w14:textId="77777777" w:rsidR="00C33EB2" w:rsidRDefault="00000000">
            <w:r>
              <w:rPr>
                <w:sz w:val="17"/>
              </w:rPr>
              <w:t>Community-focused.</w:t>
            </w:r>
          </w:p>
        </w:tc>
      </w:tr>
      <w:tr w:rsidR="00C33EB2" w14:paraId="3D978C74" w14:textId="77777777">
        <w:trPr>
          <w:jc w:val="center"/>
        </w:trPr>
        <w:tc>
          <w:tcPr>
            <w:tcW w:w="3408" w:type="dxa"/>
            <w:vAlign w:val="center"/>
          </w:tcPr>
          <w:p w14:paraId="09BA2652" w14:textId="77777777" w:rsidR="00C33EB2" w:rsidRDefault="00000000">
            <w:r>
              <w:rPr>
                <w:sz w:val="17"/>
              </w:rPr>
              <w:t>Share an Idea</w:t>
            </w:r>
          </w:p>
        </w:tc>
        <w:tc>
          <w:tcPr>
            <w:tcW w:w="3408" w:type="dxa"/>
            <w:vAlign w:val="center"/>
          </w:tcPr>
          <w:p w14:paraId="455CCE90" w14:textId="77777777" w:rsidR="00C33EB2" w:rsidRDefault="00000000">
            <w:r>
              <w:rPr>
                <w:sz w:val="17"/>
              </w:rPr>
              <w:t>Invite practical contribution.</w:t>
            </w:r>
          </w:p>
        </w:tc>
        <w:tc>
          <w:tcPr>
            <w:tcW w:w="3408" w:type="dxa"/>
            <w:vAlign w:val="center"/>
          </w:tcPr>
          <w:p w14:paraId="146D3BB0" w14:textId="77777777" w:rsidR="00C33EB2" w:rsidRDefault="00000000">
            <w:r>
              <w:rPr>
                <w:sz w:val="17"/>
              </w:rPr>
              <w:t>Open and collaborative.</w:t>
            </w:r>
          </w:p>
        </w:tc>
      </w:tr>
      <w:tr w:rsidR="00C33EB2" w14:paraId="48F2088E" w14:textId="77777777">
        <w:trPr>
          <w:jc w:val="center"/>
        </w:trPr>
        <w:tc>
          <w:tcPr>
            <w:tcW w:w="3408" w:type="dxa"/>
            <w:shd w:val="clear" w:color="auto" w:fill="F2F5F8"/>
            <w:vAlign w:val="center"/>
          </w:tcPr>
          <w:p w14:paraId="79F41CD9" w14:textId="77777777" w:rsidR="00C33EB2" w:rsidRDefault="00000000">
            <w:r>
              <w:rPr>
                <w:sz w:val="17"/>
              </w:rPr>
              <w:t>Complete the Survey</w:t>
            </w:r>
          </w:p>
        </w:tc>
        <w:tc>
          <w:tcPr>
            <w:tcW w:w="3408" w:type="dxa"/>
            <w:shd w:val="clear" w:color="auto" w:fill="F2F5F8"/>
            <w:vAlign w:val="center"/>
          </w:tcPr>
          <w:p w14:paraId="2503A174" w14:textId="77777777" w:rsidR="00C33EB2" w:rsidRDefault="00000000">
            <w:r>
              <w:rPr>
                <w:sz w:val="17"/>
              </w:rPr>
              <w:t>National listening activity.</w:t>
            </w:r>
          </w:p>
        </w:tc>
        <w:tc>
          <w:tcPr>
            <w:tcW w:w="3408" w:type="dxa"/>
            <w:shd w:val="clear" w:color="auto" w:fill="F2F5F8"/>
            <w:vAlign w:val="center"/>
          </w:tcPr>
          <w:p w14:paraId="175592EB" w14:textId="77777777" w:rsidR="00C33EB2" w:rsidRDefault="00000000">
            <w:r>
              <w:rPr>
                <w:sz w:val="17"/>
              </w:rPr>
              <w:t>Clear and purposeful.</w:t>
            </w:r>
          </w:p>
        </w:tc>
      </w:tr>
      <w:tr w:rsidR="00C33EB2" w14:paraId="363DC4FB" w14:textId="77777777">
        <w:trPr>
          <w:jc w:val="center"/>
        </w:trPr>
        <w:tc>
          <w:tcPr>
            <w:tcW w:w="3408" w:type="dxa"/>
            <w:vAlign w:val="center"/>
          </w:tcPr>
          <w:p w14:paraId="083EF87F" w14:textId="77777777" w:rsidR="00C33EB2" w:rsidRDefault="00000000">
            <w:r>
              <w:rPr>
                <w:sz w:val="17"/>
              </w:rPr>
              <w:t>Host an Exchange</w:t>
            </w:r>
          </w:p>
        </w:tc>
        <w:tc>
          <w:tcPr>
            <w:tcW w:w="3408" w:type="dxa"/>
            <w:vAlign w:val="center"/>
          </w:tcPr>
          <w:p w14:paraId="72CFC97F" w14:textId="77777777" w:rsidR="00C33EB2" w:rsidRDefault="00000000">
            <w:r>
              <w:rPr>
                <w:sz w:val="17"/>
              </w:rPr>
              <w:t>Invite school involvement.</w:t>
            </w:r>
          </w:p>
        </w:tc>
        <w:tc>
          <w:tcPr>
            <w:tcW w:w="3408" w:type="dxa"/>
            <w:vAlign w:val="center"/>
          </w:tcPr>
          <w:p w14:paraId="2871F12B" w14:textId="77777777" w:rsidR="00C33EB2" w:rsidRDefault="00000000">
            <w:r>
              <w:rPr>
                <w:sz w:val="17"/>
              </w:rPr>
              <w:t>Professional and practical.</w:t>
            </w:r>
          </w:p>
        </w:tc>
      </w:tr>
      <w:tr w:rsidR="00C33EB2" w14:paraId="6951A4F7" w14:textId="77777777">
        <w:trPr>
          <w:jc w:val="center"/>
        </w:trPr>
        <w:tc>
          <w:tcPr>
            <w:tcW w:w="3408" w:type="dxa"/>
            <w:shd w:val="clear" w:color="auto" w:fill="F2F5F8"/>
            <w:vAlign w:val="center"/>
          </w:tcPr>
          <w:p w14:paraId="7ABA9A29" w14:textId="77777777" w:rsidR="00C33EB2" w:rsidRDefault="00000000">
            <w:r>
              <w:rPr>
                <w:sz w:val="17"/>
              </w:rPr>
              <w:t>Share Your School Story</w:t>
            </w:r>
          </w:p>
        </w:tc>
        <w:tc>
          <w:tcPr>
            <w:tcW w:w="3408" w:type="dxa"/>
            <w:shd w:val="clear" w:color="auto" w:fill="F2F5F8"/>
            <w:vAlign w:val="center"/>
          </w:tcPr>
          <w:p w14:paraId="63B913F3" w14:textId="77777777" w:rsidR="00C33EB2" w:rsidRDefault="00000000">
            <w:r>
              <w:rPr>
                <w:sz w:val="17"/>
              </w:rPr>
              <w:t>Generate content and recognise good practice.</w:t>
            </w:r>
          </w:p>
        </w:tc>
        <w:tc>
          <w:tcPr>
            <w:tcW w:w="3408" w:type="dxa"/>
            <w:shd w:val="clear" w:color="auto" w:fill="F2F5F8"/>
            <w:vAlign w:val="center"/>
          </w:tcPr>
          <w:p w14:paraId="4E3F3143" w14:textId="77777777" w:rsidR="00C33EB2" w:rsidRDefault="00000000">
            <w:r>
              <w:rPr>
                <w:sz w:val="17"/>
              </w:rPr>
              <w:t>Celebratory, not competitive.</w:t>
            </w:r>
          </w:p>
        </w:tc>
      </w:tr>
      <w:tr w:rsidR="00C33EB2" w14:paraId="4EAC15D9" w14:textId="77777777">
        <w:trPr>
          <w:jc w:val="center"/>
        </w:trPr>
        <w:tc>
          <w:tcPr>
            <w:tcW w:w="3408" w:type="dxa"/>
            <w:vAlign w:val="center"/>
          </w:tcPr>
          <w:p w14:paraId="7C327876" w14:textId="77777777" w:rsidR="00C33EB2" w:rsidRDefault="00000000">
            <w:r>
              <w:rPr>
                <w:sz w:val="17"/>
              </w:rPr>
              <w:t>Start a Conversation</w:t>
            </w:r>
          </w:p>
        </w:tc>
        <w:tc>
          <w:tcPr>
            <w:tcW w:w="3408" w:type="dxa"/>
            <w:vAlign w:val="center"/>
          </w:tcPr>
          <w:p w14:paraId="374433D0" w14:textId="77777777" w:rsidR="00C33EB2" w:rsidRDefault="00000000">
            <w:r>
              <w:rPr>
                <w:sz w:val="17"/>
              </w:rPr>
              <w:t>General relationship-building.</w:t>
            </w:r>
          </w:p>
        </w:tc>
        <w:tc>
          <w:tcPr>
            <w:tcW w:w="3408" w:type="dxa"/>
            <w:vAlign w:val="center"/>
          </w:tcPr>
          <w:p w14:paraId="4E849099" w14:textId="77777777" w:rsidR="00C33EB2" w:rsidRDefault="00000000">
            <w:r>
              <w:rPr>
                <w:sz w:val="17"/>
              </w:rPr>
              <w:t>Personal and accessible.</w:t>
            </w:r>
          </w:p>
        </w:tc>
      </w:tr>
    </w:tbl>
    <w:p w14:paraId="3ACEFE9F" w14:textId="77777777" w:rsidR="00C33EB2" w:rsidRDefault="00C33EB2"/>
    <w:p w14:paraId="320AFCF8" w14:textId="77777777" w:rsidR="00C33EB2" w:rsidRDefault="00000000">
      <w:pPr>
        <w:pStyle w:val="Heading1"/>
      </w:pPr>
      <w:r>
        <w:t>15. Trust, Language and Claims</w:t>
      </w:r>
    </w:p>
    <w:p w14:paraId="6A977C73" w14:textId="77777777" w:rsidR="00C33EB2" w:rsidRDefault="00000000">
      <w:pPr>
        <w:pStyle w:val="ListBullet"/>
        <w:spacing w:after="40"/>
      </w:pPr>
      <w:r>
        <w:t>Use “building”, “emerging”, “growing” and “working with” where appropriate.</w:t>
      </w:r>
    </w:p>
    <w:p w14:paraId="508E371F" w14:textId="77777777" w:rsidR="00C33EB2" w:rsidRDefault="00000000">
      <w:pPr>
        <w:pStyle w:val="ListBullet"/>
        <w:spacing w:after="40"/>
      </w:pPr>
      <w:r>
        <w:t>Do not claim SSN is a peak body, industry body, national authority or representative organisation in 2026.</w:t>
      </w:r>
    </w:p>
    <w:p w14:paraId="7AE576F3" w14:textId="77777777" w:rsidR="00C33EB2" w:rsidRDefault="00000000">
      <w:pPr>
        <w:pStyle w:val="ListBullet"/>
        <w:spacing w:after="40"/>
      </w:pPr>
      <w:r>
        <w:t>Do not display school logos, quotes, photographs or names without permission.</w:t>
      </w:r>
    </w:p>
    <w:p w14:paraId="50114E8C" w14:textId="77777777" w:rsidR="00C33EB2" w:rsidRDefault="00000000">
      <w:pPr>
        <w:pStyle w:val="ListBullet"/>
        <w:spacing w:after="40"/>
      </w:pPr>
      <w:r>
        <w:t>Do not use “trusted by” unless there is a clear and approved basis for the claim.</w:t>
      </w:r>
    </w:p>
    <w:p w14:paraId="42FF3DE1" w14:textId="77777777" w:rsidR="00C33EB2" w:rsidRDefault="00000000">
      <w:pPr>
        <w:pStyle w:val="ListBullet"/>
        <w:spacing w:after="40"/>
      </w:pPr>
      <w:r>
        <w:t>Prefer “schools and leaders contributing to the network” over “members” or “clients”.</w:t>
      </w:r>
    </w:p>
    <w:p w14:paraId="54F5C597" w14:textId="77777777" w:rsidR="00C33EB2" w:rsidRDefault="00000000">
      <w:pPr>
        <w:pStyle w:val="ListBullet"/>
        <w:spacing w:after="40"/>
      </w:pPr>
      <w:r>
        <w:t>Avoid ranking schools or presenting individual practice as universally best practice.</w:t>
      </w:r>
    </w:p>
    <w:p w14:paraId="73AA1E6C" w14:textId="77777777" w:rsidR="00C33EB2" w:rsidRDefault="00000000">
      <w:pPr>
        <w:pStyle w:val="ListBullet"/>
        <w:spacing w:after="40"/>
      </w:pPr>
      <w:r>
        <w:t>Be transparent about data use, survey confidentiality and newsletter consent.</w:t>
      </w:r>
    </w:p>
    <w:p w14:paraId="605E1D01" w14:textId="77777777" w:rsidR="00C33EB2" w:rsidRDefault="00000000">
      <w:pPr>
        <w:pStyle w:val="ListBullet"/>
        <w:spacing w:after="40"/>
      </w:pPr>
      <w:r>
        <w:t>Keep sponsorship visibly secondary to the professional purpose of the network.</w:t>
      </w:r>
    </w:p>
    <w:p w14:paraId="158B8E4D" w14:textId="77777777" w:rsidR="00C33EB2" w:rsidRDefault="00000000">
      <w:pPr>
        <w:pStyle w:val="Heading1"/>
      </w:pPr>
      <w:r>
        <w:t>16. Creative and UX Direction</w:t>
      </w:r>
    </w:p>
    <w:tbl>
      <w:tblPr>
        <w:tblStyle w:val="TableGrid"/>
        <w:tblW w:w="0" w:type="auto"/>
        <w:jc w:val="center"/>
        <w:tblLook w:val="04A0" w:firstRow="1" w:lastRow="0" w:firstColumn="1" w:lastColumn="0" w:noHBand="0" w:noVBand="1"/>
      </w:tblPr>
      <w:tblGrid>
        <w:gridCol w:w="5112"/>
        <w:gridCol w:w="5112"/>
      </w:tblGrid>
      <w:tr w:rsidR="00C33EB2" w14:paraId="2B38D768" w14:textId="77777777">
        <w:trPr>
          <w:jc w:val="center"/>
        </w:trPr>
        <w:tc>
          <w:tcPr>
            <w:tcW w:w="5112" w:type="dxa"/>
            <w:shd w:val="clear" w:color="auto" w:fill="17365D"/>
            <w:vAlign w:val="center"/>
          </w:tcPr>
          <w:p w14:paraId="25DED8C5" w14:textId="77777777" w:rsidR="00C33EB2" w:rsidRDefault="00000000">
            <w:r>
              <w:rPr>
                <w:b/>
                <w:color w:val="FFFFFF"/>
                <w:sz w:val="18"/>
              </w:rPr>
              <w:t>Design Element</w:t>
            </w:r>
          </w:p>
        </w:tc>
        <w:tc>
          <w:tcPr>
            <w:tcW w:w="5112" w:type="dxa"/>
            <w:shd w:val="clear" w:color="auto" w:fill="17365D"/>
            <w:vAlign w:val="center"/>
          </w:tcPr>
          <w:p w14:paraId="712ECB44" w14:textId="77777777" w:rsidR="00C33EB2" w:rsidRDefault="00000000">
            <w:r>
              <w:rPr>
                <w:b/>
                <w:color w:val="FFFFFF"/>
                <w:sz w:val="18"/>
              </w:rPr>
              <w:t>Direction</w:t>
            </w:r>
          </w:p>
        </w:tc>
      </w:tr>
      <w:tr w:rsidR="00C33EB2" w14:paraId="0F74B8D4" w14:textId="77777777">
        <w:trPr>
          <w:jc w:val="center"/>
        </w:trPr>
        <w:tc>
          <w:tcPr>
            <w:tcW w:w="5112" w:type="dxa"/>
            <w:vAlign w:val="center"/>
          </w:tcPr>
          <w:p w14:paraId="3EAC733E" w14:textId="77777777" w:rsidR="00C33EB2" w:rsidRDefault="00000000">
            <w:r>
              <w:rPr>
                <w:sz w:val="17"/>
              </w:rPr>
              <w:t>Overall feel</w:t>
            </w:r>
          </w:p>
        </w:tc>
        <w:tc>
          <w:tcPr>
            <w:tcW w:w="5112" w:type="dxa"/>
            <w:vAlign w:val="center"/>
          </w:tcPr>
          <w:p w14:paraId="78CDEFC8" w14:textId="77777777" w:rsidR="00C33EB2" w:rsidRDefault="00000000">
            <w:r>
              <w:rPr>
                <w:sz w:val="17"/>
              </w:rPr>
              <w:t>Premium but not corporate; credible but not institutional; warm, energetic and human.</w:t>
            </w:r>
          </w:p>
        </w:tc>
      </w:tr>
      <w:tr w:rsidR="00C33EB2" w14:paraId="619BED49" w14:textId="77777777">
        <w:trPr>
          <w:jc w:val="center"/>
        </w:trPr>
        <w:tc>
          <w:tcPr>
            <w:tcW w:w="5112" w:type="dxa"/>
            <w:shd w:val="clear" w:color="auto" w:fill="F2F5F8"/>
            <w:vAlign w:val="center"/>
          </w:tcPr>
          <w:p w14:paraId="0BE36985" w14:textId="77777777" w:rsidR="00C33EB2" w:rsidRDefault="00000000">
            <w:r>
              <w:rPr>
                <w:sz w:val="17"/>
              </w:rPr>
              <w:t>Imagery</w:t>
            </w:r>
          </w:p>
        </w:tc>
        <w:tc>
          <w:tcPr>
            <w:tcW w:w="5112" w:type="dxa"/>
            <w:shd w:val="clear" w:color="auto" w:fill="F2F5F8"/>
            <w:vAlign w:val="center"/>
          </w:tcPr>
          <w:p w14:paraId="2E53D840" w14:textId="77777777" w:rsidR="00C33EB2" w:rsidRDefault="00000000">
            <w:r>
              <w:rPr>
                <w:sz w:val="17"/>
              </w:rPr>
              <w:t>Real school sport leadership, staff interaction, school visits, training, teams, connection and community.</w:t>
            </w:r>
          </w:p>
        </w:tc>
      </w:tr>
      <w:tr w:rsidR="00C33EB2" w14:paraId="76F94C67" w14:textId="77777777">
        <w:trPr>
          <w:jc w:val="center"/>
        </w:trPr>
        <w:tc>
          <w:tcPr>
            <w:tcW w:w="5112" w:type="dxa"/>
            <w:vAlign w:val="center"/>
          </w:tcPr>
          <w:p w14:paraId="35EAE1C9" w14:textId="77777777" w:rsidR="00C33EB2" w:rsidRDefault="00000000">
            <w:r>
              <w:rPr>
                <w:sz w:val="17"/>
              </w:rPr>
              <w:t>Hero media</w:t>
            </w:r>
          </w:p>
        </w:tc>
        <w:tc>
          <w:tcPr>
            <w:tcW w:w="5112" w:type="dxa"/>
            <w:vAlign w:val="center"/>
          </w:tcPr>
          <w:p w14:paraId="0EE4B4D0" w14:textId="77777777" w:rsidR="00C33EB2" w:rsidRDefault="00000000">
            <w:r>
              <w:rPr>
                <w:sz w:val="17"/>
              </w:rPr>
              <w:t>A short, authentic montage can work, provided it feels grounded rather than like a commercial campaign.</w:t>
            </w:r>
          </w:p>
        </w:tc>
      </w:tr>
      <w:tr w:rsidR="00C33EB2" w14:paraId="3AEF6403" w14:textId="77777777">
        <w:trPr>
          <w:jc w:val="center"/>
        </w:trPr>
        <w:tc>
          <w:tcPr>
            <w:tcW w:w="5112" w:type="dxa"/>
            <w:shd w:val="clear" w:color="auto" w:fill="F2F5F8"/>
            <w:vAlign w:val="center"/>
          </w:tcPr>
          <w:p w14:paraId="54F4F823" w14:textId="77777777" w:rsidR="00C33EB2" w:rsidRDefault="00000000">
            <w:r>
              <w:rPr>
                <w:sz w:val="17"/>
              </w:rPr>
              <w:t>Colour</w:t>
            </w:r>
          </w:p>
        </w:tc>
        <w:tc>
          <w:tcPr>
            <w:tcW w:w="5112" w:type="dxa"/>
            <w:shd w:val="clear" w:color="auto" w:fill="F2F5F8"/>
            <w:vAlign w:val="center"/>
          </w:tcPr>
          <w:p w14:paraId="54E04622" w14:textId="77777777" w:rsidR="00C33EB2" w:rsidRDefault="00000000">
            <w:r>
              <w:rPr>
                <w:sz w:val="17"/>
              </w:rPr>
              <w:t>Use the approved SSN brand palette consistently. Navy and white can anchor trust, with restrained accent use.</w:t>
            </w:r>
          </w:p>
        </w:tc>
      </w:tr>
      <w:tr w:rsidR="00C33EB2" w14:paraId="3C975EE6" w14:textId="77777777">
        <w:trPr>
          <w:jc w:val="center"/>
        </w:trPr>
        <w:tc>
          <w:tcPr>
            <w:tcW w:w="5112" w:type="dxa"/>
            <w:vAlign w:val="center"/>
          </w:tcPr>
          <w:p w14:paraId="0CDCA2E1" w14:textId="77777777" w:rsidR="00C33EB2" w:rsidRDefault="00000000">
            <w:r>
              <w:rPr>
                <w:sz w:val="17"/>
              </w:rPr>
              <w:t>Typography</w:t>
            </w:r>
          </w:p>
        </w:tc>
        <w:tc>
          <w:tcPr>
            <w:tcW w:w="5112" w:type="dxa"/>
            <w:vAlign w:val="center"/>
          </w:tcPr>
          <w:p w14:paraId="076158C6" w14:textId="77777777" w:rsidR="00C33EB2" w:rsidRDefault="00000000">
            <w:r>
              <w:rPr>
                <w:sz w:val="17"/>
              </w:rPr>
              <w:t>Clean, modern and easy to scan. Strong headings with generous spacing.</w:t>
            </w:r>
          </w:p>
        </w:tc>
      </w:tr>
      <w:tr w:rsidR="00C33EB2" w14:paraId="75F284E8" w14:textId="77777777">
        <w:trPr>
          <w:jc w:val="center"/>
        </w:trPr>
        <w:tc>
          <w:tcPr>
            <w:tcW w:w="5112" w:type="dxa"/>
            <w:shd w:val="clear" w:color="auto" w:fill="F2F5F8"/>
            <w:vAlign w:val="center"/>
          </w:tcPr>
          <w:p w14:paraId="16207586" w14:textId="77777777" w:rsidR="00C33EB2" w:rsidRDefault="00000000">
            <w:r>
              <w:rPr>
                <w:sz w:val="17"/>
              </w:rPr>
              <w:t>Layout</w:t>
            </w:r>
          </w:p>
        </w:tc>
        <w:tc>
          <w:tcPr>
            <w:tcW w:w="5112" w:type="dxa"/>
            <w:shd w:val="clear" w:color="auto" w:fill="F2F5F8"/>
            <w:vAlign w:val="center"/>
          </w:tcPr>
          <w:p w14:paraId="76495298" w14:textId="77777777" w:rsidR="00C33EB2" w:rsidRDefault="00000000">
            <w:r>
              <w:rPr>
                <w:sz w:val="17"/>
              </w:rPr>
              <w:t>Simple hero, founding-year statement, 2026 activity, events, insights, voices and join section.</w:t>
            </w:r>
          </w:p>
        </w:tc>
      </w:tr>
      <w:tr w:rsidR="00C33EB2" w14:paraId="6AC500CA" w14:textId="77777777">
        <w:trPr>
          <w:jc w:val="center"/>
        </w:trPr>
        <w:tc>
          <w:tcPr>
            <w:tcW w:w="5112" w:type="dxa"/>
            <w:vAlign w:val="center"/>
          </w:tcPr>
          <w:p w14:paraId="73E1A380" w14:textId="77777777" w:rsidR="00C33EB2" w:rsidRDefault="00000000">
            <w:r>
              <w:rPr>
                <w:sz w:val="17"/>
              </w:rPr>
              <w:t>Mobile</w:t>
            </w:r>
          </w:p>
        </w:tc>
        <w:tc>
          <w:tcPr>
            <w:tcW w:w="5112" w:type="dxa"/>
            <w:vAlign w:val="center"/>
          </w:tcPr>
          <w:p w14:paraId="324A6302" w14:textId="77777777" w:rsidR="00C33EB2" w:rsidRDefault="00000000">
            <w:r>
              <w:rPr>
                <w:sz w:val="17"/>
              </w:rPr>
              <w:t>Fast loading, short forms, clear event details and easy access to Join the Network.</w:t>
            </w:r>
          </w:p>
        </w:tc>
      </w:tr>
      <w:tr w:rsidR="00C33EB2" w14:paraId="23308950" w14:textId="77777777">
        <w:trPr>
          <w:jc w:val="center"/>
        </w:trPr>
        <w:tc>
          <w:tcPr>
            <w:tcW w:w="5112" w:type="dxa"/>
            <w:shd w:val="clear" w:color="auto" w:fill="F2F5F8"/>
            <w:vAlign w:val="center"/>
          </w:tcPr>
          <w:p w14:paraId="22BC4703" w14:textId="77777777" w:rsidR="00C33EB2" w:rsidRDefault="00000000">
            <w:r>
              <w:rPr>
                <w:sz w:val="17"/>
              </w:rPr>
              <w:t>Accessibility</w:t>
            </w:r>
          </w:p>
        </w:tc>
        <w:tc>
          <w:tcPr>
            <w:tcW w:w="5112" w:type="dxa"/>
            <w:shd w:val="clear" w:color="auto" w:fill="F2F5F8"/>
            <w:vAlign w:val="center"/>
          </w:tcPr>
          <w:p w14:paraId="2BFCFADC" w14:textId="77777777" w:rsidR="00C33EB2" w:rsidRDefault="00000000">
            <w:r>
              <w:rPr>
                <w:sz w:val="17"/>
              </w:rPr>
              <w:t>High contrast, alt text, keyboard navigation, readable font sizes, semantic headings and labelled forms.</w:t>
            </w:r>
          </w:p>
        </w:tc>
      </w:tr>
    </w:tbl>
    <w:p w14:paraId="18108F2B" w14:textId="77777777" w:rsidR="00C33EB2" w:rsidRDefault="00C33EB2"/>
    <w:p w14:paraId="4E511493" w14:textId="77777777" w:rsidR="00C33EB2" w:rsidRDefault="00000000">
      <w:pPr>
        <w:pStyle w:val="Heading1"/>
      </w:pPr>
      <w:r>
        <w:t>17. Functional Requirements at Launch</w:t>
      </w:r>
    </w:p>
    <w:p w14:paraId="178F2ED6" w14:textId="77777777" w:rsidR="00C33EB2" w:rsidRDefault="00000000">
      <w:pPr>
        <w:pStyle w:val="ListBullet"/>
        <w:spacing w:after="40"/>
      </w:pPr>
      <w:r>
        <w:t>Content management system for articles, events, profiles and resources.</w:t>
      </w:r>
    </w:p>
    <w:p w14:paraId="6B047CA4" w14:textId="77777777" w:rsidR="00C33EB2" w:rsidRDefault="00000000">
      <w:pPr>
        <w:pStyle w:val="ListBullet"/>
        <w:spacing w:after="40"/>
      </w:pPr>
      <w:r>
        <w:t>Newsletter/contact database integration with consent tracking.</w:t>
      </w:r>
    </w:p>
    <w:p w14:paraId="262E828F" w14:textId="77777777" w:rsidR="00C33EB2" w:rsidRDefault="00000000">
      <w:pPr>
        <w:pStyle w:val="ListBullet"/>
        <w:spacing w:after="40"/>
      </w:pPr>
      <w:r>
        <w:t>Segmented forms and automated confirmation emails.</w:t>
      </w:r>
    </w:p>
    <w:p w14:paraId="61537FD7" w14:textId="77777777" w:rsidR="00C33EB2" w:rsidRDefault="00000000">
      <w:pPr>
        <w:pStyle w:val="ListBullet"/>
        <w:spacing w:after="40"/>
      </w:pPr>
      <w:r>
        <w:t>Event expression-of-interest forms, including attendance type and dietary requirements where required.</w:t>
      </w:r>
    </w:p>
    <w:p w14:paraId="5B5C376A" w14:textId="77777777" w:rsidR="00C33EB2" w:rsidRDefault="00000000">
      <w:pPr>
        <w:pStyle w:val="ListBullet"/>
        <w:spacing w:after="40"/>
      </w:pPr>
      <w:r>
        <w:t>Survey link or embedded survey capability.</w:t>
      </w:r>
    </w:p>
    <w:p w14:paraId="7BC6D551" w14:textId="77777777" w:rsidR="00C33EB2" w:rsidRDefault="00000000">
      <w:pPr>
        <w:pStyle w:val="ListBullet"/>
        <w:spacing w:after="40"/>
      </w:pPr>
      <w:r>
        <w:t>Downloadable report/resource capability with optional registration form.</w:t>
      </w:r>
    </w:p>
    <w:p w14:paraId="15F26F47" w14:textId="77777777" w:rsidR="00C33EB2" w:rsidRDefault="00000000">
      <w:pPr>
        <w:pStyle w:val="ListBullet"/>
        <w:spacing w:after="40"/>
      </w:pPr>
      <w:r>
        <w:t>Article categories and search/filtering.</w:t>
      </w:r>
    </w:p>
    <w:p w14:paraId="10A3AB2C" w14:textId="77777777" w:rsidR="00C33EB2" w:rsidRDefault="00000000">
      <w:pPr>
        <w:pStyle w:val="ListBullet"/>
        <w:spacing w:after="40"/>
      </w:pPr>
      <w:r>
        <w:t>Social sharing and LinkedIn integration.</w:t>
      </w:r>
    </w:p>
    <w:p w14:paraId="71EA692F" w14:textId="77777777" w:rsidR="00C33EB2" w:rsidRDefault="00000000">
      <w:pPr>
        <w:pStyle w:val="ListBullet"/>
        <w:spacing w:after="40"/>
      </w:pPr>
      <w:r>
        <w:t>Basic analytics and conversion tracking.</w:t>
      </w:r>
    </w:p>
    <w:p w14:paraId="48D224BD" w14:textId="77777777" w:rsidR="00C33EB2" w:rsidRDefault="00000000">
      <w:pPr>
        <w:pStyle w:val="ListBullet"/>
        <w:spacing w:after="40"/>
      </w:pPr>
      <w:r>
        <w:t>Cookie/privacy notice and compliant privacy policy.</w:t>
      </w:r>
    </w:p>
    <w:p w14:paraId="40D83975" w14:textId="77777777" w:rsidR="00C33EB2" w:rsidRDefault="00000000">
      <w:pPr>
        <w:pStyle w:val="ListBullet"/>
        <w:spacing w:after="40"/>
      </w:pPr>
      <w:r>
        <w:t>Image optimisation and strong mobile performance.</w:t>
      </w:r>
    </w:p>
    <w:p w14:paraId="42210C54" w14:textId="77777777" w:rsidR="00C33EB2" w:rsidRDefault="00000000">
      <w:pPr>
        <w:pStyle w:val="ListBullet"/>
        <w:spacing w:after="40"/>
      </w:pPr>
      <w:r>
        <w:t>Flexible architecture for future membership, summit, jobs, awards and partner content—but none should dominate the 2026 launch.</w:t>
      </w:r>
    </w:p>
    <w:p w14:paraId="08E2CFA8" w14:textId="77777777" w:rsidR="00C33EB2" w:rsidRDefault="00000000">
      <w:pPr>
        <w:pStyle w:val="Heading1"/>
      </w:pPr>
      <w:r>
        <w:t>18. Future Roadmap - Not for 2026 Launch</w:t>
      </w:r>
    </w:p>
    <w:tbl>
      <w:tblPr>
        <w:tblStyle w:val="TableGrid"/>
        <w:tblW w:w="0" w:type="auto"/>
        <w:jc w:val="center"/>
        <w:tblLook w:val="04A0" w:firstRow="1" w:lastRow="0" w:firstColumn="1" w:lastColumn="0" w:noHBand="0" w:noVBand="1"/>
      </w:tblPr>
      <w:tblGrid>
        <w:gridCol w:w="5112"/>
        <w:gridCol w:w="5112"/>
      </w:tblGrid>
      <w:tr w:rsidR="00C33EB2" w14:paraId="76611A4C" w14:textId="77777777">
        <w:trPr>
          <w:jc w:val="center"/>
        </w:trPr>
        <w:tc>
          <w:tcPr>
            <w:tcW w:w="5112" w:type="dxa"/>
            <w:shd w:val="clear" w:color="auto" w:fill="17365D"/>
            <w:vAlign w:val="center"/>
          </w:tcPr>
          <w:p w14:paraId="00450B0B" w14:textId="77777777" w:rsidR="00C33EB2" w:rsidRDefault="00000000">
            <w:r>
              <w:rPr>
                <w:b/>
                <w:color w:val="FFFFFF"/>
                <w:sz w:val="18"/>
              </w:rPr>
              <w:t>Phase</w:t>
            </w:r>
          </w:p>
        </w:tc>
        <w:tc>
          <w:tcPr>
            <w:tcW w:w="5112" w:type="dxa"/>
            <w:shd w:val="clear" w:color="auto" w:fill="17365D"/>
            <w:vAlign w:val="center"/>
          </w:tcPr>
          <w:p w14:paraId="73C56282" w14:textId="77777777" w:rsidR="00C33EB2" w:rsidRDefault="00000000">
            <w:r>
              <w:rPr>
                <w:b/>
                <w:color w:val="FFFFFF"/>
                <w:sz w:val="18"/>
              </w:rPr>
              <w:t>Potential Future Additions</w:t>
            </w:r>
          </w:p>
        </w:tc>
      </w:tr>
      <w:tr w:rsidR="00C33EB2" w14:paraId="5BAD3ECE" w14:textId="77777777">
        <w:trPr>
          <w:jc w:val="center"/>
        </w:trPr>
        <w:tc>
          <w:tcPr>
            <w:tcW w:w="5112" w:type="dxa"/>
            <w:vAlign w:val="center"/>
          </w:tcPr>
          <w:p w14:paraId="063AD49E" w14:textId="77777777" w:rsidR="00C33EB2" w:rsidRDefault="00000000">
            <w:r>
              <w:rPr>
                <w:sz w:val="17"/>
              </w:rPr>
              <w:t>2027 Growth</w:t>
            </w:r>
          </w:p>
        </w:tc>
        <w:tc>
          <w:tcPr>
            <w:tcW w:w="5112" w:type="dxa"/>
            <w:vAlign w:val="center"/>
          </w:tcPr>
          <w:p w14:paraId="19FB6062" w14:textId="77777777" w:rsidR="00C33EB2" w:rsidRDefault="00000000">
            <w:r>
              <w:rPr>
                <w:sz w:val="17"/>
              </w:rPr>
              <w:t>School Sport Network groups of approximately ten leaders; monthly webinars; state representatives; expanded exchanges; regular research and professional learning.</w:t>
            </w:r>
          </w:p>
        </w:tc>
      </w:tr>
      <w:tr w:rsidR="00C33EB2" w14:paraId="7A754F6E" w14:textId="77777777">
        <w:trPr>
          <w:jc w:val="center"/>
        </w:trPr>
        <w:tc>
          <w:tcPr>
            <w:tcW w:w="5112" w:type="dxa"/>
            <w:shd w:val="clear" w:color="auto" w:fill="F2F5F8"/>
            <w:vAlign w:val="center"/>
          </w:tcPr>
          <w:p w14:paraId="204F4F50" w14:textId="77777777" w:rsidR="00C33EB2" w:rsidRDefault="00000000">
            <w:r>
              <w:rPr>
                <w:sz w:val="17"/>
              </w:rPr>
              <w:t>Authority Phase</w:t>
            </w:r>
          </w:p>
        </w:tc>
        <w:tc>
          <w:tcPr>
            <w:tcW w:w="5112" w:type="dxa"/>
            <w:shd w:val="clear" w:color="auto" w:fill="F2F5F8"/>
            <w:vAlign w:val="center"/>
          </w:tcPr>
          <w:p w14:paraId="1DA267D0" w14:textId="77777777" w:rsidR="00C33EB2" w:rsidRDefault="00000000">
            <w:r>
              <w:rPr>
                <w:sz w:val="17"/>
              </w:rPr>
              <w:t>Annual benchmarking, a School Sport Index, deeper research, recognised professional learning and national awards.</w:t>
            </w:r>
          </w:p>
        </w:tc>
      </w:tr>
      <w:tr w:rsidR="00C33EB2" w14:paraId="4809CC23" w14:textId="77777777">
        <w:trPr>
          <w:jc w:val="center"/>
        </w:trPr>
        <w:tc>
          <w:tcPr>
            <w:tcW w:w="5112" w:type="dxa"/>
            <w:vAlign w:val="center"/>
          </w:tcPr>
          <w:p w14:paraId="017529FF" w14:textId="77777777" w:rsidR="00C33EB2" w:rsidRDefault="00000000">
            <w:r>
              <w:rPr>
                <w:sz w:val="17"/>
              </w:rPr>
              <w:t>Platform Phase</w:t>
            </w:r>
          </w:p>
        </w:tc>
        <w:tc>
          <w:tcPr>
            <w:tcW w:w="5112" w:type="dxa"/>
            <w:vAlign w:val="center"/>
          </w:tcPr>
          <w:p w14:paraId="06D8D902" w14:textId="77777777" w:rsidR="00C33EB2" w:rsidRDefault="00000000">
            <w:r>
              <w:rPr>
                <w:sz w:val="17"/>
              </w:rPr>
              <w:t>Paid membership, jobs board, supplier directory, partner marketplace, podcast/video channel and national summit hub.</w:t>
            </w:r>
          </w:p>
        </w:tc>
      </w:tr>
    </w:tbl>
    <w:p w14:paraId="3AE938B7" w14:textId="77777777" w:rsidR="00C33EB2" w:rsidRDefault="00C33EB2"/>
    <w:tbl>
      <w:tblPr>
        <w:tblW w:w="0" w:type="auto"/>
        <w:jc w:val="center"/>
        <w:tblLook w:val="04A0" w:firstRow="1" w:lastRow="0" w:firstColumn="1" w:lastColumn="0" w:noHBand="0" w:noVBand="1"/>
      </w:tblPr>
      <w:tblGrid>
        <w:gridCol w:w="10224"/>
      </w:tblGrid>
      <w:tr w:rsidR="00C33EB2" w14:paraId="5502CA92" w14:textId="77777777">
        <w:trPr>
          <w:jc w:val="center"/>
        </w:trPr>
        <w:tc>
          <w:tcPr>
            <w:tcW w:w="10224" w:type="dxa"/>
            <w:shd w:val="clear" w:color="auto" w:fill="EAF0F6"/>
          </w:tcPr>
          <w:p w14:paraId="2031861F" w14:textId="77777777" w:rsidR="00C33EB2" w:rsidRDefault="00000000">
            <w:r>
              <w:rPr>
                <w:b/>
                <w:color w:val="17365D"/>
                <w:sz w:val="22"/>
              </w:rPr>
              <w:t>Important</w:t>
            </w:r>
          </w:p>
          <w:p w14:paraId="26F30B3C" w14:textId="77777777" w:rsidR="00C33EB2" w:rsidRDefault="00000000">
            <w:pPr>
              <w:spacing w:after="0"/>
            </w:pPr>
            <w:r>
              <w:t>The website should be technically capable of expanding into these areas, but they should not be presented as active offerings until they are properly established.</w:t>
            </w:r>
          </w:p>
        </w:tc>
      </w:tr>
    </w:tbl>
    <w:p w14:paraId="672231B5" w14:textId="77777777" w:rsidR="00C33EB2" w:rsidRDefault="00C33EB2"/>
    <w:p w14:paraId="25D9D176" w14:textId="77777777" w:rsidR="00C33EB2" w:rsidRDefault="00000000">
      <w:pPr>
        <w:pStyle w:val="Heading1"/>
      </w:pPr>
      <w:r>
        <w:t>19. SEO and Content Structure</w:t>
      </w:r>
    </w:p>
    <w:tbl>
      <w:tblPr>
        <w:tblStyle w:val="TableGrid"/>
        <w:tblW w:w="0" w:type="auto"/>
        <w:jc w:val="center"/>
        <w:tblLook w:val="04A0" w:firstRow="1" w:lastRow="0" w:firstColumn="1" w:lastColumn="0" w:noHBand="0" w:noVBand="1"/>
      </w:tblPr>
      <w:tblGrid>
        <w:gridCol w:w="5112"/>
        <w:gridCol w:w="5112"/>
      </w:tblGrid>
      <w:tr w:rsidR="00C33EB2" w14:paraId="641649F8" w14:textId="77777777">
        <w:trPr>
          <w:jc w:val="center"/>
        </w:trPr>
        <w:tc>
          <w:tcPr>
            <w:tcW w:w="5112" w:type="dxa"/>
            <w:shd w:val="clear" w:color="auto" w:fill="17365D"/>
            <w:vAlign w:val="center"/>
          </w:tcPr>
          <w:p w14:paraId="30455424" w14:textId="77777777" w:rsidR="00C33EB2" w:rsidRDefault="00000000">
            <w:r>
              <w:rPr>
                <w:b/>
                <w:color w:val="FFFFFF"/>
                <w:sz w:val="18"/>
              </w:rPr>
              <w:t>Page</w:t>
            </w:r>
          </w:p>
        </w:tc>
        <w:tc>
          <w:tcPr>
            <w:tcW w:w="5112" w:type="dxa"/>
            <w:shd w:val="clear" w:color="auto" w:fill="17365D"/>
            <w:vAlign w:val="center"/>
          </w:tcPr>
          <w:p w14:paraId="6EB9AC5C" w14:textId="77777777" w:rsidR="00C33EB2" w:rsidRDefault="00000000">
            <w:r>
              <w:rPr>
                <w:b/>
                <w:color w:val="FFFFFF"/>
                <w:sz w:val="18"/>
              </w:rPr>
              <w:t>Primary SEO Focus</w:t>
            </w:r>
          </w:p>
        </w:tc>
      </w:tr>
      <w:tr w:rsidR="00C33EB2" w14:paraId="41722D60" w14:textId="77777777">
        <w:trPr>
          <w:jc w:val="center"/>
        </w:trPr>
        <w:tc>
          <w:tcPr>
            <w:tcW w:w="5112" w:type="dxa"/>
            <w:vAlign w:val="center"/>
          </w:tcPr>
          <w:p w14:paraId="4620955F" w14:textId="77777777" w:rsidR="00C33EB2" w:rsidRDefault="00000000">
            <w:r>
              <w:rPr>
                <w:sz w:val="17"/>
              </w:rPr>
              <w:t>Home</w:t>
            </w:r>
          </w:p>
        </w:tc>
        <w:tc>
          <w:tcPr>
            <w:tcW w:w="5112" w:type="dxa"/>
            <w:vAlign w:val="center"/>
          </w:tcPr>
          <w:p w14:paraId="6B0F3507" w14:textId="77777777" w:rsidR="00C33EB2" w:rsidRDefault="00000000">
            <w:r>
              <w:rPr>
                <w:sz w:val="17"/>
              </w:rPr>
              <w:t>school sport network Australia; school sport leaders; Director of Sport network.</w:t>
            </w:r>
          </w:p>
        </w:tc>
      </w:tr>
      <w:tr w:rsidR="00C33EB2" w14:paraId="50120AA0" w14:textId="77777777">
        <w:trPr>
          <w:jc w:val="center"/>
        </w:trPr>
        <w:tc>
          <w:tcPr>
            <w:tcW w:w="5112" w:type="dxa"/>
            <w:shd w:val="clear" w:color="auto" w:fill="F2F5F8"/>
            <w:vAlign w:val="center"/>
          </w:tcPr>
          <w:p w14:paraId="5443A200" w14:textId="77777777" w:rsidR="00C33EB2" w:rsidRDefault="00000000">
            <w:r>
              <w:rPr>
                <w:sz w:val="17"/>
              </w:rPr>
              <w:t>Network</w:t>
            </w:r>
          </w:p>
        </w:tc>
        <w:tc>
          <w:tcPr>
            <w:tcW w:w="5112" w:type="dxa"/>
            <w:shd w:val="clear" w:color="auto" w:fill="F2F5F8"/>
            <w:vAlign w:val="center"/>
          </w:tcPr>
          <w:p w14:paraId="41AAC9F1" w14:textId="77777777" w:rsidR="00C33EB2" w:rsidRDefault="00000000">
            <w:r>
              <w:rPr>
                <w:sz w:val="17"/>
              </w:rPr>
              <w:t>school sport professional network; Heads of Sport; school sport leadership community.</w:t>
            </w:r>
          </w:p>
        </w:tc>
      </w:tr>
      <w:tr w:rsidR="00C33EB2" w14:paraId="1CC4D015" w14:textId="77777777">
        <w:trPr>
          <w:jc w:val="center"/>
        </w:trPr>
        <w:tc>
          <w:tcPr>
            <w:tcW w:w="5112" w:type="dxa"/>
            <w:vAlign w:val="center"/>
          </w:tcPr>
          <w:p w14:paraId="5F2E816D" w14:textId="77777777" w:rsidR="00C33EB2" w:rsidRDefault="00000000">
            <w:r>
              <w:rPr>
                <w:sz w:val="17"/>
              </w:rPr>
              <w:t>Events</w:t>
            </w:r>
          </w:p>
        </w:tc>
        <w:tc>
          <w:tcPr>
            <w:tcW w:w="5112" w:type="dxa"/>
            <w:vAlign w:val="center"/>
          </w:tcPr>
          <w:p w14:paraId="1628229E" w14:textId="77777777" w:rsidR="00C33EB2" w:rsidRDefault="00000000">
            <w:r>
              <w:rPr>
                <w:sz w:val="17"/>
              </w:rPr>
              <w:t>school sport leadership events; Director of Sport dinner; school sport exchange.</w:t>
            </w:r>
          </w:p>
        </w:tc>
      </w:tr>
      <w:tr w:rsidR="00C33EB2" w14:paraId="44008B5C" w14:textId="77777777">
        <w:trPr>
          <w:jc w:val="center"/>
        </w:trPr>
        <w:tc>
          <w:tcPr>
            <w:tcW w:w="5112" w:type="dxa"/>
            <w:shd w:val="clear" w:color="auto" w:fill="F2F5F8"/>
            <w:vAlign w:val="center"/>
          </w:tcPr>
          <w:p w14:paraId="456F7073" w14:textId="77777777" w:rsidR="00C33EB2" w:rsidRDefault="00000000">
            <w:r>
              <w:rPr>
                <w:sz w:val="17"/>
              </w:rPr>
              <w:t>Insights</w:t>
            </w:r>
          </w:p>
        </w:tc>
        <w:tc>
          <w:tcPr>
            <w:tcW w:w="5112" w:type="dxa"/>
            <w:shd w:val="clear" w:color="auto" w:fill="F2F5F8"/>
            <w:vAlign w:val="center"/>
          </w:tcPr>
          <w:p w14:paraId="5F39B5CE" w14:textId="77777777" w:rsidR="00C33EB2" w:rsidRDefault="00000000">
            <w:r>
              <w:rPr>
                <w:sz w:val="17"/>
              </w:rPr>
              <w:t>school sport leadership insights; school sport strategy; school sport best practice.</w:t>
            </w:r>
          </w:p>
        </w:tc>
      </w:tr>
      <w:tr w:rsidR="00C33EB2" w14:paraId="792FB3D4" w14:textId="77777777">
        <w:trPr>
          <w:jc w:val="center"/>
        </w:trPr>
        <w:tc>
          <w:tcPr>
            <w:tcW w:w="5112" w:type="dxa"/>
            <w:vAlign w:val="center"/>
          </w:tcPr>
          <w:p w14:paraId="63EF14FF" w14:textId="77777777" w:rsidR="00C33EB2" w:rsidRDefault="00000000">
            <w:r>
              <w:rPr>
                <w:sz w:val="17"/>
              </w:rPr>
              <w:t>Survey &amp; Research</w:t>
            </w:r>
          </w:p>
        </w:tc>
        <w:tc>
          <w:tcPr>
            <w:tcW w:w="5112" w:type="dxa"/>
            <w:vAlign w:val="center"/>
          </w:tcPr>
          <w:p w14:paraId="66056CE6" w14:textId="77777777" w:rsidR="00C33EB2" w:rsidRDefault="00000000">
            <w:r>
              <w:rPr>
                <w:sz w:val="17"/>
              </w:rPr>
              <w:t>school sport survey Australia; State of School Sport Report; school sport research.</w:t>
            </w:r>
          </w:p>
        </w:tc>
      </w:tr>
      <w:tr w:rsidR="00C33EB2" w14:paraId="3CC07E77" w14:textId="77777777">
        <w:trPr>
          <w:jc w:val="center"/>
        </w:trPr>
        <w:tc>
          <w:tcPr>
            <w:tcW w:w="5112" w:type="dxa"/>
            <w:shd w:val="clear" w:color="auto" w:fill="F2F5F8"/>
            <w:vAlign w:val="center"/>
          </w:tcPr>
          <w:p w14:paraId="3612CB05" w14:textId="77777777" w:rsidR="00C33EB2" w:rsidRDefault="00000000">
            <w:r>
              <w:rPr>
                <w:sz w:val="17"/>
              </w:rPr>
              <w:t>About</w:t>
            </w:r>
          </w:p>
        </w:tc>
        <w:tc>
          <w:tcPr>
            <w:tcW w:w="5112" w:type="dxa"/>
            <w:shd w:val="clear" w:color="auto" w:fill="F2F5F8"/>
            <w:vAlign w:val="center"/>
          </w:tcPr>
          <w:p w14:paraId="0A03542A" w14:textId="77777777" w:rsidR="00C33EB2" w:rsidRDefault="00000000">
            <w:r>
              <w:rPr>
                <w:sz w:val="17"/>
              </w:rPr>
              <w:t>School Sport Network; school sport leadership Australia.</w:t>
            </w:r>
          </w:p>
        </w:tc>
      </w:tr>
    </w:tbl>
    <w:p w14:paraId="3FC05F57" w14:textId="77777777" w:rsidR="00C33EB2" w:rsidRDefault="00C33EB2"/>
    <w:p w14:paraId="52166AB7" w14:textId="77777777" w:rsidR="00C33EB2" w:rsidRDefault="00000000">
      <w:pPr>
        <w:pStyle w:val="Heading1"/>
      </w:pPr>
      <w:r>
        <w:t>20. Launch Content Checklist</w:t>
      </w:r>
    </w:p>
    <w:p w14:paraId="4108CDB7" w14:textId="77777777" w:rsidR="00C33EB2" w:rsidRDefault="00000000">
      <w:pPr>
        <w:pStyle w:val="ListBullet"/>
        <w:spacing w:after="40"/>
      </w:pPr>
      <w:r>
        <w:t>One clear founding-year statement.</w:t>
      </w:r>
    </w:p>
    <w:p w14:paraId="09C8BA27" w14:textId="77777777" w:rsidR="00C33EB2" w:rsidRDefault="00000000">
      <w:pPr>
        <w:pStyle w:val="ListBullet"/>
        <w:spacing w:after="40"/>
      </w:pPr>
      <w:r>
        <w:t>One authentic founder/purpose story.</w:t>
      </w:r>
    </w:p>
    <w:p w14:paraId="749A2762" w14:textId="77777777" w:rsidR="00C33EB2" w:rsidRDefault="00000000">
      <w:pPr>
        <w:pStyle w:val="ListBullet"/>
        <w:spacing w:after="40"/>
      </w:pPr>
      <w:r>
        <w:t>Three to five useful insights ready at launch.</w:t>
      </w:r>
    </w:p>
    <w:p w14:paraId="58E5C3CD" w14:textId="77777777" w:rsidR="00C33EB2" w:rsidRDefault="00000000">
      <w:pPr>
        <w:pStyle w:val="ListBullet"/>
        <w:spacing w:after="40"/>
      </w:pPr>
      <w:r>
        <w:t>At least two leader conversations or school spotlights prepared.</w:t>
      </w:r>
    </w:p>
    <w:p w14:paraId="01956A37" w14:textId="77777777" w:rsidR="00C33EB2" w:rsidRDefault="00000000">
      <w:pPr>
        <w:pStyle w:val="ListBullet"/>
        <w:spacing w:after="40"/>
      </w:pPr>
      <w:r>
        <w:t>An Events page with the next genuine activity—not generic “coming soon” content.</w:t>
      </w:r>
    </w:p>
    <w:p w14:paraId="5C18722E" w14:textId="77777777" w:rsidR="00C33EB2" w:rsidRDefault="00000000">
      <w:pPr>
        <w:pStyle w:val="ListBullet"/>
        <w:spacing w:after="40"/>
      </w:pPr>
      <w:r>
        <w:t>A Join the Network form and database process fully tested.</w:t>
      </w:r>
    </w:p>
    <w:p w14:paraId="30E14360" w14:textId="77777777" w:rsidR="00C33EB2" w:rsidRDefault="00000000">
      <w:pPr>
        <w:pStyle w:val="ListBullet"/>
        <w:spacing w:after="40"/>
      </w:pPr>
      <w:r>
        <w:t>A Survey &amp; Research page, even if the survey launch date is still pending.</w:t>
      </w:r>
    </w:p>
    <w:p w14:paraId="4CE2980F" w14:textId="77777777" w:rsidR="00C33EB2" w:rsidRDefault="00000000">
      <w:pPr>
        <w:pStyle w:val="ListBullet"/>
        <w:spacing w:after="40"/>
      </w:pPr>
      <w:r>
        <w:t>A simple privacy policy, photography permissions process and consent language.</w:t>
      </w:r>
    </w:p>
    <w:p w14:paraId="2BF05DA7" w14:textId="77777777" w:rsidR="00C33EB2" w:rsidRDefault="00000000">
      <w:pPr>
        <w:pStyle w:val="ListBullet"/>
        <w:spacing w:after="40"/>
      </w:pPr>
      <w:r>
        <w:t>Real imagery wherever possible.</w:t>
      </w:r>
    </w:p>
    <w:p w14:paraId="3F45A037" w14:textId="77777777" w:rsidR="00C33EB2" w:rsidRDefault="00000000">
      <w:pPr>
        <w:pStyle w:val="ListBullet"/>
        <w:spacing w:after="40"/>
      </w:pPr>
      <w:r>
        <w:t>Every page has one clear next action.</w:t>
      </w:r>
    </w:p>
    <w:p w14:paraId="6D2041EF" w14:textId="77777777" w:rsidR="00C33EB2" w:rsidRDefault="00000000">
      <w:pPr>
        <w:pStyle w:val="Heading1"/>
      </w:pPr>
      <w:r>
        <w:t>21. Recommended Homepage Order</w:t>
      </w:r>
    </w:p>
    <w:p w14:paraId="098E5381" w14:textId="77777777" w:rsidR="00C33EB2" w:rsidRDefault="00000000">
      <w:pPr>
        <w:pStyle w:val="ListNumber"/>
        <w:spacing w:after="40"/>
      </w:pPr>
      <w:r>
        <w:t>Hero banner.</w:t>
      </w:r>
    </w:p>
    <w:p w14:paraId="34264212" w14:textId="77777777" w:rsidR="00C33EB2" w:rsidRDefault="00000000">
      <w:pPr>
        <w:pStyle w:val="ListNumber"/>
        <w:spacing w:after="40"/>
      </w:pPr>
      <w:r>
        <w:t>2026 founding-year statement.</w:t>
      </w:r>
    </w:p>
    <w:p w14:paraId="3AC18DF2" w14:textId="77777777" w:rsidR="00C33EB2" w:rsidRDefault="00000000">
      <w:pPr>
        <w:pStyle w:val="ListNumber"/>
        <w:spacing w:after="40"/>
      </w:pPr>
      <w:r>
        <w:t>What we are doing in 2026: Connect, Listen and Share.</w:t>
      </w:r>
    </w:p>
    <w:p w14:paraId="2E6F5BD9" w14:textId="77777777" w:rsidR="00C33EB2" w:rsidRDefault="00000000">
      <w:pPr>
        <w:pStyle w:val="ListNumber"/>
        <w:spacing w:after="40"/>
      </w:pPr>
      <w:r>
        <w:t>Who the network is for.</w:t>
      </w:r>
    </w:p>
    <w:p w14:paraId="012372FF" w14:textId="77777777" w:rsidR="00C33EB2" w:rsidRDefault="00000000">
      <w:pPr>
        <w:pStyle w:val="ListNumber"/>
        <w:spacing w:after="40"/>
      </w:pPr>
      <w:r>
        <w:t>This Month / current activity.</w:t>
      </w:r>
    </w:p>
    <w:p w14:paraId="47FF47F9" w14:textId="77777777" w:rsidR="00C33EB2" w:rsidRDefault="00000000">
      <w:pPr>
        <w:pStyle w:val="ListNumber"/>
        <w:spacing w:after="40"/>
      </w:pPr>
      <w:r>
        <w:t>Upcoming event or exchange.</w:t>
      </w:r>
    </w:p>
    <w:p w14:paraId="27790329" w14:textId="77777777" w:rsidR="00C33EB2" w:rsidRDefault="00000000">
      <w:pPr>
        <w:pStyle w:val="ListNumber"/>
        <w:spacing w:after="40"/>
      </w:pPr>
      <w:r>
        <w:t>Latest insights and school spotlights.</w:t>
      </w:r>
    </w:p>
    <w:p w14:paraId="687B09D1" w14:textId="77777777" w:rsidR="00C33EB2" w:rsidRDefault="00000000">
      <w:pPr>
        <w:pStyle w:val="ListNumber"/>
        <w:spacing w:after="40"/>
      </w:pPr>
      <w:r>
        <w:t>Voices of school sport.</w:t>
      </w:r>
    </w:p>
    <w:p w14:paraId="53349388" w14:textId="77777777" w:rsidR="00C33EB2" w:rsidRDefault="00000000">
      <w:pPr>
        <w:pStyle w:val="ListNumber"/>
        <w:spacing w:after="40"/>
      </w:pPr>
      <w:r>
        <w:t>Survey and State of School Sport Report invitation.</w:t>
      </w:r>
    </w:p>
    <w:p w14:paraId="230CA4DF" w14:textId="77777777" w:rsidR="00C33EB2" w:rsidRDefault="00000000">
      <w:pPr>
        <w:pStyle w:val="ListNumber"/>
        <w:spacing w:after="40"/>
      </w:pPr>
      <w:r>
        <w:t>Join the Network.</w:t>
      </w:r>
    </w:p>
    <w:p w14:paraId="371DB808" w14:textId="77777777" w:rsidR="00C33EB2" w:rsidRDefault="00000000">
      <w:pPr>
        <w:pStyle w:val="ListNumber"/>
        <w:spacing w:after="40"/>
      </w:pPr>
      <w:r>
        <w:t>Footer with contact, LinkedIn, privacy and newsletter details.</w:t>
      </w:r>
    </w:p>
    <w:p w14:paraId="0A29ED84" w14:textId="77777777" w:rsidR="00C33EB2" w:rsidRDefault="00000000">
      <w:pPr>
        <w:pStyle w:val="Heading1"/>
      </w:pPr>
      <w:r>
        <w:t>22. Designer Build Checklist</w:t>
      </w:r>
    </w:p>
    <w:p w14:paraId="058995EE" w14:textId="77777777" w:rsidR="00C33EB2" w:rsidRDefault="00000000">
      <w:pPr>
        <w:pStyle w:val="ListBullet"/>
        <w:spacing w:after="40"/>
      </w:pPr>
      <w:r>
        <w:t>The first screen must immediately communicate that SSN is a professional network for school sport leaders.</w:t>
      </w:r>
    </w:p>
    <w:p w14:paraId="0A498F0D" w14:textId="77777777" w:rsidR="00C33EB2" w:rsidRDefault="00000000">
      <w:pPr>
        <w:pStyle w:val="ListBullet"/>
        <w:spacing w:after="40"/>
      </w:pPr>
      <w:r>
        <w:t>The site must feel established enough to trust, but honest about being in its founding year.</w:t>
      </w:r>
    </w:p>
    <w:p w14:paraId="4301930E" w14:textId="77777777" w:rsidR="00C33EB2" w:rsidRDefault="00000000">
      <w:pPr>
        <w:pStyle w:val="ListBullet"/>
        <w:spacing w:after="40"/>
      </w:pPr>
      <w:r>
        <w:t>The primary conversion is connection—not a purchase.</w:t>
      </w:r>
    </w:p>
    <w:p w14:paraId="2E7355CE" w14:textId="77777777" w:rsidR="00C33EB2" w:rsidRDefault="00000000">
      <w:pPr>
        <w:pStyle w:val="ListBullet"/>
        <w:spacing w:after="40"/>
      </w:pPr>
      <w:r>
        <w:t>Events, insights and current activity must make the site feel alive.</w:t>
      </w:r>
    </w:p>
    <w:p w14:paraId="19AF91E3" w14:textId="77777777" w:rsidR="00C33EB2" w:rsidRDefault="00000000">
      <w:pPr>
        <w:pStyle w:val="ListBullet"/>
        <w:spacing w:after="40"/>
      </w:pPr>
      <w:r>
        <w:t>Content templates must be easy to reuse for leader interviews, school spotlights, event recaps and research updates.</w:t>
      </w:r>
    </w:p>
    <w:p w14:paraId="7F7C60F7" w14:textId="77777777" w:rsidR="00C33EB2" w:rsidRDefault="00000000">
      <w:pPr>
        <w:pStyle w:val="ListBullet"/>
        <w:spacing w:after="40"/>
      </w:pPr>
      <w:r>
        <w:t>The site must allow state activity to grow without implying formal chapters before they exist.</w:t>
      </w:r>
    </w:p>
    <w:p w14:paraId="61A0EA13" w14:textId="77777777" w:rsidR="00C33EB2" w:rsidRDefault="00000000">
      <w:pPr>
        <w:pStyle w:val="ListBullet"/>
        <w:spacing w:after="40"/>
      </w:pPr>
      <w:r>
        <w:t>Build future scalability quietly into the architecture.</w:t>
      </w:r>
    </w:p>
    <w:p w14:paraId="7540CEF7" w14:textId="77777777" w:rsidR="00C33EB2" w:rsidRDefault="00000000">
      <w:pPr>
        <w:pStyle w:val="ListBullet"/>
        <w:spacing w:after="40"/>
      </w:pPr>
      <w:r>
        <w:t>Ensure forms, permissions, privacy and data ownership are clear from launch.</w:t>
      </w:r>
    </w:p>
    <w:p w14:paraId="5250C16E" w14:textId="77777777" w:rsidR="00C33EB2" w:rsidRDefault="00000000">
      <w:pPr>
        <w:pStyle w:val="ListBullet"/>
        <w:spacing w:after="40"/>
      </w:pPr>
      <w:r>
        <w:t>Every page should reinforce trust, contribution and community.</w:t>
      </w:r>
    </w:p>
    <w:p w14:paraId="7F1981C8" w14:textId="77777777" w:rsidR="00C33EB2" w:rsidRDefault="00000000">
      <w:pPr>
        <w:pStyle w:val="Heading1"/>
      </w:pPr>
      <w:r>
        <w:t>23. Final Instruction to the Designer</w:t>
      </w:r>
    </w:p>
    <w:tbl>
      <w:tblPr>
        <w:tblW w:w="0" w:type="auto"/>
        <w:jc w:val="center"/>
        <w:tblLook w:val="04A0" w:firstRow="1" w:lastRow="0" w:firstColumn="1" w:lastColumn="0" w:noHBand="0" w:noVBand="1"/>
      </w:tblPr>
      <w:tblGrid>
        <w:gridCol w:w="10224"/>
      </w:tblGrid>
      <w:tr w:rsidR="00C33EB2" w14:paraId="01F809E7" w14:textId="77777777">
        <w:trPr>
          <w:jc w:val="center"/>
        </w:trPr>
        <w:tc>
          <w:tcPr>
            <w:tcW w:w="10224" w:type="dxa"/>
            <w:shd w:val="clear" w:color="auto" w:fill="EAF0F6"/>
          </w:tcPr>
          <w:p w14:paraId="1094DA48" w14:textId="77777777" w:rsidR="00C33EB2" w:rsidRDefault="00000000">
            <w:r>
              <w:rPr>
                <w:b/>
                <w:color w:val="17365D"/>
                <w:sz w:val="22"/>
              </w:rPr>
              <w:t>Final design principle</w:t>
            </w:r>
          </w:p>
          <w:p w14:paraId="3986C31D" w14:textId="77777777" w:rsidR="00C33EB2" w:rsidRDefault="00000000">
            <w:pPr>
              <w:spacing w:after="0"/>
            </w:pPr>
            <w:r>
              <w:t>This website should feel less like a consultancy and more like the early days of a professional movement. It should make school sport leaders feel that they have found a credible community built for them—and that their voice can help shape what comes next.</w:t>
            </w:r>
          </w:p>
        </w:tc>
      </w:tr>
    </w:tbl>
    <w:p w14:paraId="23A098A5" w14:textId="77777777" w:rsidR="00C33EB2" w:rsidRDefault="00C33EB2"/>
    <w:p w14:paraId="630CAE7C" w14:textId="77777777" w:rsidR="00C33EB2" w:rsidRDefault="00000000">
      <w:r>
        <w:t>The guiding question for every design and content decision is:</w:t>
      </w:r>
    </w:p>
    <w:p w14:paraId="788EB2E5" w14:textId="77777777" w:rsidR="00C33EB2" w:rsidRDefault="00000000">
      <w:pPr>
        <w:jc w:val="center"/>
      </w:pPr>
      <w:r>
        <w:rPr>
          <w:b/>
          <w:color w:val="17365D"/>
          <w:sz w:val="28"/>
        </w:rPr>
        <w:t>Why would a school sport leader want to return next week?</w:t>
      </w:r>
    </w:p>
    <w:sectPr w:rsidR="00C33EB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C1E8" w14:textId="77777777" w:rsidR="00092588" w:rsidRDefault="00092588">
      <w:pPr>
        <w:spacing w:after="0" w:line="240" w:lineRule="auto"/>
      </w:pPr>
      <w:r>
        <w:separator/>
      </w:r>
    </w:p>
  </w:endnote>
  <w:endnote w:type="continuationSeparator" w:id="0">
    <w:p w14:paraId="23E2C00F" w14:textId="77777777" w:rsidR="00092588" w:rsidRDefault="00092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4EE4" w14:textId="77777777" w:rsidR="00C33EB2" w:rsidRDefault="00000000">
    <w:pPr>
      <w:pStyle w:val="Footer"/>
      <w:jc w:val="center"/>
    </w:pPr>
    <w:r>
      <w:rPr>
        <w:color w:val="646464"/>
        <w:sz w:val="16"/>
      </w:rPr>
      <w:t>School Sport Network | 2026 Website Brief | CONNECT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AA4A" w14:textId="77777777" w:rsidR="00092588" w:rsidRDefault="00092588">
      <w:pPr>
        <w:spacing w:after="0" w:line="240" w:lineRule="auto"/>
      </w:pPr>
      <w:r>
        <w:separator/>
      </w:r>
    </w:p>
  </w:footnote>
  <w:footnote w:type="continuationSeparator" w:id="0">
    <w:p w14:paraId="08C27814" w14:textId="77777777" w:rsidR="00092588" w:rsidRDefault="00092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79961">
    <w:abstractNumId w:val="8"/>
  </w:num>
  <w:num w:numId="2" w16cid:durableId="300814347">
    <w:abstractNumId w:val="6"/>
  </w:num>
  <w:num w:numId="3" w16cid:durableId="670911327">
    <w:abstractNumId w:val="5"/>
  </w:num>
  <w:num w:numId="4" w16cid:durableId="1010177434">
    <w:abstractNumId w:val="4"/>
  </w:num>
  <w:num w:numId="5" w16cid:durableId="274337622">
    <w:abstractNumId w:val="7"/>
  </w:num>
  <w:num w:numId="6" w16cid:durableId="1600602941">
    <w:abstractNumId w:val="3"/>
  </w:num>
  <w:num w:numId="7" w16cid:durableId="1879078492">
    <w:abstractNumId w:val="2"/>
  </w:num>
  <w:num w:numId="8" w16cid:durableId="1035422786">
    <w:abstractNumId w:val="1"/>
  </w:num>
  <w:num w:numId="9" w16cid:durableId="91338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511"/>
    <w:rsid w:val="00092588"/>
    <w:rsid w:val="0015074B"/>
    <w:rsid w:val="0029639D"/>
    <w:rsid w:val="00326F90"/>
    <w:rsid w:val="003E5491"/>
    <w:rsid w:val="006253BA"/>
    <w:rsid w:val="006E0533"/>
    <w:rsid w:val="008416D7"/>
    <w:rsid w:val="00AA1D8D"/>
    <w:rsid w:val="00B47730"/>
    <w:rsid w:val="00C33EB2"/>
    <w:rsid w:val="00CB0664"/>
    <w:rsid w:val="00D76A5F"/>
    <w:rsid w:val="00EA7B3A"/>
    <w:rsid w:val="00EF4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CABA7"/>
  <w14:defaultImageDpi w14:val="300"/>
  <w15:docId w15:val="{D0E3B9F9-7BAE-4D5B-B641-89CF175F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3A83D2-C169-4FB1-A522-C8EB587B184F}">
  <we:reference id="d51ccb01-85e7-42ab-885b-de05c07799f3" version="1.0.0.1" store="EXCatalog" storeType="EXCatalog"/>
  <we:alternateReferences>
    <we:reference id="WA200010453" version="1.0.0.1" store="en-US" storeType="OMEX"/>
  </we:alternateReferences>
  <we:properties>
    <we:property name="claude.fileId" value="&quot;0380a4ae-ed06-40c7-a0f8-d375bd04725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3021</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School Sport Network - 2026 Website Brief</vt:lpstr>
    </vt:vector>
  </TitlesOfParts>
  <Manager/>
  <Company/>
  <LinksUpToDate>false</LinksUpToDate>
  <CharactersWithSpaces>20207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Sport Network - 2026 Website Brief</dc:title>
  <dc:subject>Designer-ready website brief focused on trust, connection and network building in 2026</dc:subject>
  <dc:creator>School Sport Network</dc:creator>
  <cp:keywords/>
  <dc:description>generated by python-docx</dc:description>
  <cp:lastModifiedBy>Adam Raw</cp:lastModifiedBy>
  <cp:revision>2</cp:revision>
  <dcterms:created xsi:type="dcterms:W3CDTF">2026-08-02T02:19:00Z</dcterms:created>
  <dcterms:modified xsi:type="dcterms:W3CDTF">2026-08-02T02:19:00Z</dcterms:modified>
  <cp:category/>
</cp:coreProperties>
</file>